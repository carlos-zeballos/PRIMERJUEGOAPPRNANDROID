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6D28D9"/>
          <w:sz w:val="80"/>
        </w:rPr>
        <w:t>SUSURROS</w:t>
      </w:r>
    </w:p>
    <w:p>
      <w:pPr>
        <w:jc w:val="center"/>
      </w:pPr>
      <w:r>
        <w:rPr>
          <w:i/>
          <w:color w:val="C4963A"/>
          <w:sz w:val="32"/>
        </w:rPr>
        <w:t>Juego de palabras multijugador — App móvil</w:t>
      </w:r>
    </w:p>
    <w:p/>
    <w:p/>
    <w:p>
      <w:pPr>
        <w:jc w:val="center"/>
      </w:pPr>
      <w:r>
        <w:rPr>
          <w:b/>
          <w:color w:val="4C1D95"/>
          <w:sz w:val="44"/>
        </w:rPr>
        <w:t>Sustentación Técnica de Código</w:t>
      </w:r>
    </w:p>
    <w:p>
      <w:pPr>
        <w:jc w:val="center"/>
      </w:pPr>
      <w:r>
        <w:rPr>
          <w:sz w:val="26"/>
        </w:rPr>
        <w:t>Criterios: Configuración de entorno con React Native  ·  Conexión a Firebase</w:t>
      </w:r>
    </w:p>
    <w:p/>
    <w:p/>
    <w:p/>
    <w:tbl>
      <w:tblPr>
        <w:tblW w:type="auto" w:w="0"/>
        <w:jc w:val="center"/>
        <w:tblLook w:firstColumn="1" w:firstRow="1" w:lastColumn="0" w:lastRow="0" w:noHBand="0" w:noVBand="1" w:val="04A0"/>
      </w:tblPr>
      <w:tblGrid>
        <w:gridCol w:w="4873"/>
        <w:gridCol w:w="4873"/>
      </w:tblGrid>
      <w:tr>
        <w:tc>
          <w:tcPr>
            <w:tcW w:type="dxa" w:w="2592"/>
          </w:tcPr>
          <w:p>
            <w:r/>
            <w:r>
              <w:rPr>
                <w:b/>
                <w:color w:val="6D28D9"/>
                <w:sz w:val="24"/>
              </w:rPr>
              <w:t>Curso</w:t>
            </w:r>
          </w:p>
        </w:tc>
        <w:tc>
          <w:tcPr>
            <w:tcW w:type="dxa" w:w="6048"/>
          </w:tcPr>
          <w:p>
            <w:r/>
            <w:r>
              <w:rPr>
                <w:b w:val="0"/>
                <w:sz w:val="24"/>
              </w:rPr>
              <w:t>Desarrollo de Aplicaciones Móviles 2</w:t>
            </w:r>
          </w:p>
        </w:tc>
      </w:tr>
      <w:tr>
        <w:tc>
          <w:tcPr>
            <w:tcW w:type="dxa" w:w="2592"/>
          </w:tcPr>
          <w:p>
            <w:r/>
            <w:r>
              <w:rPr>
                <w:b/>
                <w:color w:val="6D28D9"/>
                <w:sz w:val="24"/>
              </w:rPr>
              <w:t>Docente</w:t>
            </w:r>
          </w:p>
        </w:tc>
        <w:tc>
          <w:tcPr>
            <w:tcW w:type="dxa" w:w="6048"/>
          </w:tcPr>
          <w:p>
            <w:r/>
            <w:r>
              <w:rPr>
                <w:b w:val="0"/>
                <w:sz w:val="24"/>
              </w:rPr>
              <w:t>[Nombre del docente]</w:t>
            </w:r>
          </w:p>
        </w:tc>
      </w:tr>
      <w:tr>
        <w:tc>
          <w:tcPr>
            <w:tcW w:type="dxa" w:w="2592"/>
          </w:tcPr>
          <w:p>
            <w:r/>
            <w:r>
              <w:rPr>
                <w:b/>
                <w:color w:val="6D28D9"/>
                <w:sz w:val="24"/>
              </w:rPr>
              <w:t>Integrantes</w:t>
            </w:r>
          </w:p>
        </w:tc>
        <w:tc>
          <w:tcPr>
            <w:tcW w:type="dxa" w:w="6048"/>
          </w:tcPr>
          <w:p>
            <w:r/>
            <w:r>
              <w:rPr>
                <w:b w:val="0"/>
                <w:sz w:val="24"/>
              </w:rPr>
              <w:t>[Integrante 1]  ·  [Integrante 2]</w:t>
            </w:r>
          </w:p>
        </w:tc>
      </w:tr>
      <w:tr>
        <w:tc>
          <w:tcPr>
            <w:tcW w:type="dxa" w:w="2592"/>
          </w:tcPr>
          <w:p>
            <w:r/>
            <w:r>
              <w:rPr>
                <w:b/>
                <w:color w:val="6D28D9"/>
                <w:sz w:val="24"/>
              </w:rPr>
              <w:t>Repositorio</w:t>
            </w:r>
          </w:p>
        </w:tc>
        <w:tc>
          <w:tcPr>
            <w:tcW w:type="dxa" w:w="6048"/>
          </w:tcPr>
          <w:p>
            <w:r/>
            <w:r>
              <w:rPr>
                <w:b w:val="0"/>
                <w:sz w:val="24"/>
              </w:rPr>
              <w:t>[Enlace al repositorio GitHub]</w:t>
            </w:r>
          </w:p>
        </w:tc>
      </w:tr>
      <w:tr>
        <w:tc>
          <w:tcPr>
            <w:tcW w:type="dxa" w:w="2592"/>
          </w:tcPr>
          <w:p>
            <w:r/>
            <w:r>
              <w:rPr>
                <w:b/>
                <w:color w:val="6D28D9"/>
                <w:sz w:val="24"/>
              </w:rPr>
              <w:t>Fecha</w:t>
            </w:r>
          </w:p>
        </w:tc>
        <w:tc>
          <w:tcPr>
            <w:tcW w:type="dxa" w:w="6048"/>
          </w:tcPr>
          <w:p>
            <w:r/>
            <w:r>
              <w:rPr>
                <w:b w:val="0"/>
                <w:sz w:val="24"/>
              </w:rPr>
              <w:t>06/07/2026</w:t>
            </w:r>
          </w:p>
        </w:tc>
      </w:tr>
    </w:tbl>
    <w:p>
      <w:r>
        <w:br w:type="page"/>
      </w:r>
    </w:p>
    <w:p>
      <w:pPr>
        <w:pStyle w:val="Heading1"/>
      </w:pPr>
      <w:r>
        <w:t>Tabla de Contenido</w:t>
      </w:r>
    </w:p>
    <w:p>
      <w:pPr>
        <w:spacing w:after="40"/>
      </w:pPr>
      <w:r>
        <w:t>1. Introducción</w:t>
      </w:r>
    </w:p>
    <w:p>
      <w:pPr>
        <w:spacing w:after="40"/>
      </w:pPr>
      <w:r>
        <w:t>2. Criterio A — Configuración de un entorno de desarrollo con React Native</w:t>
      </w:r>
    </w:p>
    <w:p>
      <w:pPr>
        <w:spacing w:after="40"/>
      </w:pPr>
      <w:r>
        <w:t xml:space="preserve">     2.1 Tabla resumen de técnicas</w:t>
      </w:r>
    </w:p>
    <w:p>
      <w:pPr>
        <w:spacing w:after="40"/>
      </w:pPr>
      <w:r>
        <w:t xml:space="preserve">     2.2 Enrutamiento basado en archivos (Expo Router)</w:t>
      </w:r>
    </w:p>
    <w:p>
      <w:pPr>
        <w:spacing w:after="40"/>
      </w:pPr>
      <w:r>
        <w:t xml:space="preserve">     2.3 Navegación programática: useRouter(), router.replace/push/back</w:t>
      </w:r>
    </w:p>
    <w:p>
      <w:pPr>
        <w:spacing w:after="40"/>
      </w:pPr>
      <w:r>
        <w:t xml:space="preserve">     2.4 Componentes reutilizables con props y estado</w:t>
      </w:r>
    </w:p>
    <w:p>
      <w:pPr>
        <w:spacing w:after="40"/>
      </w:pPr>
      <w:r>
        <w:t xml:space="preserve">     2.5 StyleSheet.create()</w:t>
      </w:r>
    </w:p>
    <w:p>
      <w:pPr>
        <w:spacing w:after="40"/>
      </w:pPr>
      <w:r>
        <w:t xml:space="preserve">     2.6 Context API — estado global de sesión</w:t>
      </w:r>
    </w:p>
    <w:p>
      <w:pPr>
        <w:spacing w:after="40"/>
      </w:pPr>
      <w:r>
        <w:t xml:space="preserve">     2.7 Hooks personalizados</w:t>
      </w:r>
    </w:p>
    <w:p>
      <w:pPr>
        <w:spacing w:after="40"/>
      </w:pPr>
      <w:r>
        <w:t>3. Criterio B — Conexión a Firebase</w:t>
      </w:r>
    </w:p>
    <w:p>
      <w:pPr>
        <w:spacing w:after="40"/>
      </w:pPr>
      <w:r>
        <w:t xml:space="preserve">     3.1 Tabla resumen de técnicas</w:t>
      </w:r>
    </w:p>
    <w:p>
      <w:pPr>
        <w:spacing w:after="40"/>
      </w:pPr>
      <w:r>
        <w:t xml:space="preserve">     3.2 Inicialización de Firebase</w:t>
      </w:r>
    </w:p>
    <w:p>
      <w:pPr>
        <w:spacing w:after="40"/>
      </w:pPr>
      <w:r>
        <w:t xml:space="preserve">     3.3 Autenticación de usuarios</w:t>
      </w:r>
    </w:p>
    <w:p>
      <w:pPr>
        <w:spacing w:after="40"/>
      </w:pPr>
      <w:r>
        <w:t xml:space="preserve">     3.4 Manejo de errores de autenticación</w:t>
      </w:r>
    </w:p>
    <w:p>
      <w:pPr>
        <w:spacing w:after="40"/>
      </w:pPr>
      <w:r>
        <w:t xml:space="preserve">     3.5 Lectura y escritura en tiempo real (Realtime Database)</w:t>
      </w:r>
    </w:p>
    <w:p>
      <w:pPr>
        <w:spacing w:after="40"/>
      </w:pPr>
      <w:r>
        <w:t xml:space="preserve">     3.6 Datos complementarios en Firestore</w:t>
      </w:r>
    </w:p>
    <w:p>
      <w:pPr>
        <w:spacing w:after="40"/>
      </w:pPr>
      <w:r>
        <w:t xml:space="preserve">     3.7 Limpieza de listeners (cleanup)</w:t>
      </w:r>
    </w:p>
    <w:p>
      <w:pPr>
        <w:spacing w:after="40"/>
      </w:pPr>
      <w:r>
        <w:t>4. Checklist final de capturas</w:t>
      </w:r>
    </w:p>
    <w:p>
      <w:pPr>
        <w:spacing w:after="40"/>
      </w:pPr>
      <w:r>
        <w:t>5. Guion sugerido de exposición</w:t>
      </w:r>
    </w:p>
    <w:p>
      <w:r>
        <w:br w:type="page"/>
      </w:r>
    </w:p>
    <w:p>
      <w:pPr>
        <w:pStyle w:val="Heading1"/>
      </w:pPr>
      <w:r>
        <w:t>1. Introducción</w:t>
      </w:r>
    </w:p>
    <w:p>
      <w:r>
        <w:t>Este documento sustenta, con evidencia extraída directamente del código fuente real del proyecto SUSURROS, el cumplimiento de dos de los criterios de la rúbrica de evaluación parcial del curso Desarrollo de Aplicaciones Móviles 2:</w:t>
      </w:r>
    </w:p>
    <w:p>
      <w:pPr>
        <w:pStyle w:val="ListBullet"/>
      </w:pPr>
      <w:r>
        <w:rPr>
          <w:b/>
        </w:rPr>
        <w:t>Criterio A — "Configuración de un entorno de desarrollo con React Native" (5 puntos).</w:t>
      </w:r>
    </w:p>
    <w:p>
      <w:pPr>
        <w:pStyle w:val="ListBullet"/>
      </w:pPr>
      <w:r>
        <w:rPr>
          <w:b/>
        </w:rPr>
        <w:t>Criterio B — "Conexión a FireBase con autenticación, lista y registro de datos en tiempo real" (5 puntos).</w:t>
      </w:r>
    </w:p>
    <w:p>
      <w:r>
        <w:t>Los otros dos criterios de la rúbrica — Prototipos interactivos en Figma, y Usabilidad y experiencia del usuario — se sustentan por separado con el enlace del prototipo de Figma y el informe de pruebas de usabilidad, y NO forman parte de este documento.</w:t>
      </w:r>
    </w:p>
    <w:p>
      <w:r>
        <w:t>Cada técnica documentada a continuación fue verificada leyendo el código fuente real del repositorio ubicado en la ruta del proyecto; los fragmentos de código citados son copias literales de los archivos del proyecto, no ejemplos genéricos. Cuando una técnica sugerida por la guía del curso no se encontró implementada tal cual en el proyecto, se indica explícitamente en el apartado "No implementado en el código actual" al cierre de cada criterio, en vez de simularla.</w:t>
      </w:r>
    </w:p>
    <w:p>
      <w:r>
        <w:br w:type="page"/>
      </w:r>
    </w:p>
    <w:p>
      <w:pPr>
        <w:pStyle w:val="Heading1"/>
      </w:pPr>
      <w:r>
        <w:t>2. Criterio A — Configuración de un entorno de desarrollo con React Native</w:t>
      </w:r>
    </w:p>
    <w:p>
      <w:r>
        <w:t>Evidencia un entorno Expo funcional, con navegación basada en archivos, componentes reutilizables, manejo de estado local y patrones de reutilización de lógica (hooks personalizados y Context API).</w:t>
      </w:r>
    </w:p>
    <w:p>
      <w:pPr>
        <w:pStyle w:val="Heading2"/>
      </w:pPr>
      <w:r>
        <w:t>2.1 Tabla resumen de técnicas</w:t>
      </w:r>
    </w:p>
    <w:tbl>
      <w:tblPr>
        <w:tblStyle w:val="TableGrid"/>
        <w:tblW w:type="auto" w:w="0"/>
        <w:jc w:val="center"/>
        <w:tblLook w:firstColumn="1" w:firstRow="1" w:lastColumn="0" w:lastRow="0" w:noHBand="0" w:noVBand="1" w:val="04A0"/>
      </w:tblPr>
      <w:tblGrid>
        <w:gridCol w:w="3249"/>
        <w:gridCol w:w="3249"/>
        <w:gridCol w:w="3249"/>
      </w:tblGrid>
      <w:tr>
        <w:tc>
          <w:tcPr>
            <w:tcW w:type="dxa" w:w="3888"/>
            <w:shd w:val="clear" w:color="auto" w:fill="6D28D9"/>
          </w:tcPr>
          <w:p>
            <w:r/>
            <w:r>
              <w:rPr>
                <w:b/>
                <w:color w:val="FFFFFF"/>
                <w:sz w:val="21"/>
              </w:rPr>
              <w:t>Técnica</w:t>
            </w:r>
          </w:p>
        </w:tc>
        <w:tc>
          <w:tcPr>
            <w:tcW w:type="dxa" w:w="4176"/>
            <w:shd w:val="clear" w:color="auto" w:fill="6D28D9"/>
          </w:tcPr>
          <w:p>
            <w:r/>
            <w:r>
              <w:rPr>
                <w:b/>
                <w:color w:val="FFFFFF"/>
                <w:sz w:val="21"/>
              </w:rPr>
              <w:t>Archivo y ruta exacta</w:t>
            </w:r>
          </w:p>
        </w:tc>
        <w:tc>
          <w:tcPr>
            <w:tcW w:type="dxa" w:w="1584"/>
            <w:shd w:val="clear" w:color="auto" w:fill="6D28D9"/>
          </w:tcPr>
          <w:p>
            <w:r/>
            <w:r>
              <w:rPr>
                <w:b/>
                <w:color w:val="FFFFFF"/>
                <w:sz w:val="21"/>
              </w:rPr>
              <w:t>¿Implementado?</w:t>
            </w:r>
          </w:p>
        </w:tc>
      </w:tr>
      <w:tr>
        <w:tc>
          <w:tcPr>
            <w:tcW w:type="dxa" w:w="3888"/>
          </w:tcPr>
          <w:p>
            <w:r/>
            <w:r>
              <w:rPr>
                <w:b w:val="0"/>
                <w:sz w:val="20"/>
              </w:rPr>
              <w:t>Enrutamiento por archivos (grupos con y sin paréntesis)</w:t>
            </w:r>
          </w:p>
        </w:tc>
        <w:tc>
          <w:tcPr>
            <w:tcW w:type="dxa" w:w="4176"/>
          </w:tcPr>
          <w:p>
            <w:r/>
            <w:r>
              <w:rPr>
                <w:b w:val="0"/>
                <w:sz w:val="19"/>
              </w:rPr>
              <w:t>app/_layout.tsx + carpetas app/(auth)/, app/(tabs)/, app/(game)/, app/(solo)/</w:t>
            </w:r>
          </w:p>
        </w:tc>
        <w:tc>
          <w:tcPr>
            <w:tcW w:type="dxa" w:w="1584"/>
          </w:tcPr>
          <w:p>
            <w:pPr>
              <w:jc w:val="center"/>
            </w:pPr>
            <w:r/>
            <w:r>
              <w:rPr>
                <w:b/>
                <w:color w:val="1E7A34"/>
                <w:sz w:val="20"/>
              </w:rPr>
              <w:t>Sí</w:t>
            </w:r>
          </w:p>
        </w:tc>
      </w:tr>
      <w:tr>
        <w:tc>
          <w:tcPr>
            <w:tcW w:type="dxa" w:w="3888"/>
          </w:tcPr>
          <w:p>
            <w:r/>
            <w:r>
              <w:rPr>
                <w:b w:val="0"/>
                <w:sz w:val="20"/>
              </w:rPr>
              <w:t>Archivos _layout.tsx por grupo de rutas</w:t>
            </w:r>
          </w:p>
        </w:tc>
        <w:tc>
          <w:tcPr>
            <w:tcW w:type="dxa" w:w="4176"/>
          </w:tcPr>
          <w:p>
            <w:r/>
            <w:r>
              <w:rPr>
                <w:b w:val="0"/>
                <w:sz w:val="19"/>
              </w:rPr>
              <w:t>app/_layout.tsx, app/(auth)/_layout.tsx, app/(tabs)/_layout.tsx, app/(game)/_layout.tsx, app/(solo)/_layout.tsx</w:t>
            </w:r>
          </w:p>
        </w:tc>
        <w:tc>
          <w:tcPr>
            <w:tcW w:type="dxa" w:w="1584"/>
          </w:tcPr>
          <w:p>
            <w:pPr>
              <w:jc w:val="center"/>
            </w:pPr>
            <w:r/>
            <w:r>
              <w:rPr>
                <w:b/>
                <w:color w:val="1E7A34"/>
                <w:sz w:val="20"/>
              </w:rPr>
              <w:t>Sí</w:t>
            </w:r>
          </w:p>
        </w:tc>
      </w:tr>
      <w:tr>
        <w:tc>
          <w:tcPr>
            <w:tcW w:type="dxa" w:w="3888"/>
          </w:tcPr>
          <w:p>
            <w:r/>
            <w:r>
              <w:rPr>
                <w:b w:val="0"/>
                <w:sz w:val="20"/>
              </w:rPr>
              <w:t>Hook useRouter()</w:t>
            </w:r>
          </w:p>
        </w:tc>
        <w:tc>
          <w:tcPr>
            <w:tcW w:type="dxa" w:w="4176"/>
          </w:tcPr>
          <w:p>
            <w:r/>
            <w:r>
              <w:rPr>
                <w:b w:val="0"/>
                <w:sz w:val="19"/>
              </w:rPr>
              <w:t>app/_layout.tsx (líneas 3, 38)</w:t>
            </w:r>
          </w:p>
        </w:tc>
        <w:tc>
          <w:tcPr>
            <w:tcW w:type="dxa" w:w="1584"/>
          </w:tcPr>
          <w:p>
            <w:pPr>
              <w:jc w:val="center"/>
            </w:pPr>
            <w:r/>
            <w:r>
              <w:rPr>
                <w:b/>
                <w:color w:val="1E7A34"/>
                <w:sz w:val="20"/>
              </w:rPr>
              <w:t>Sí</w:t>
            </w:r>
          </w:p>
        </w:tc>
      </w:tr>
      <w:tr>
        <w:tc>
          <w:tcPr>
            <w:tcW w:type="dxa" w:w="3888"/>
          </w:tcPr>
          <w:p>
            <w:r/>
            <w:r>
              <w:rPr>
                <w:b w:val="0"/>
                <w:sz w:val="20"/>
              </w:rPr>
              <w:t>router.replace() / router.push() / router.back()</w:t>
            </w:r>
          </w:p>
        </w:tc>
        <w:tc>
          <w:tcPr>
            <w:tcW w:type="dxa" w:w="4176"/>
          </w:tcPr>
          <w:p>
            <w:r/>
            <w:r>
              <w:rPr>
                <w:b w:val="0"/>
                <w:sz w:val="19"/>
              </w:rPr>
              <w:t>múltiples pantallas: app/(auth)/login.tsx, app/(tabs)/perfil.tsx, app/(game)/board.tsx, etc.</w:t>
            </w:r>
          </w:p>
        </w:tc>
        <w:tc>
          <w:tcPr>
            <w:tcW w:type="dxa" w:w="1584"/>
          </w:tcPr>
          <w:p>
            <w:pPr>
              <w:jc w:val="center"/>
            </w:pPr>
            <w:r/>
            <w:r>
              <w:rPr>
                <w:b/>
                <w:color w:val="1E7A34"/>
                <w:sz w:val="20"/>
              </w:rPr>
              <w:t>Sí</w:t>
            </w:r>
          </w:p>
        </w:tc>
      </w:tr>
      <w:tr>
        <w:tc>
          <w:tcPr>
            <w:tcW w:type="dxa" w:w="3888"/>
          </w:tcPr>
          <w:p>
            <w:r/>
            <w:r>
              <w:rPr>
                <w:b w:val="0"/>
                <w:sz w:val="20"/>
              </w:rPr>
              <w:t>Componentes reutilizables con props</w:t>
            </w:r>
          </w:p>
        </w:tc>
        <w:tc>
          <w:tcPr>
            <w:tcW w:type="dxa" w:w="4176"/>
          </w:tcPr>
          <w:p>
            <w:r/>
            <w:r>
              <w:rPr>
                <w:b w:val="0"/>
                <w:sz w:val="19"/>
              </w:rPr>
              <w:t>src/components/ui/Button.tsx</w:t>
            </w:r>
          </w:p>
        </w:tc>
        <w:tc>
          <w:tcPr>
            <w:tcW w:type="dxa" w:w="1584"/>
          </w:tcPr>
          <w:p>
            <w:pPr>
              <w:jc w:val="center"/>
            </w:pPr>
            <w:r/>
            <w:r>
              <w:rPr>
                <w:b/>
                <w:color w:val="1E7A34"/>
                <w:sz w:val="20"/>
              </w:rPr>
              <w:t>Sí</w:t>
            </w:r>
          </w:p>
        </w:tc>
      </w:tr>
      <w:tr>
        <w:tc>
          <w:tcPr>
            <w:tcW w:type="dxa" w:w="3888"/>
          </w:tcPr>
          <w:p>
            <w:r/>
            <w:r>
              <w:rPr>
                <w:b w:val="0"/>
                <w:sz w:val="20"/>
              </w:rPr>
              <w:t>Estado local: useState / useEffect</w:t>
            </w:r>
          </w:p>
        </w:tc>
        <w:tc>
          <w:tcPr>
            <w:tcW w:type="dxa" w:w="4176"/>
          </w:tcPr>
          <w:p>
            <w:r/>
            <w:r>
              <w:rPr>
                <w:b w:val="0"/>
                <w:sz w:val="19"/>
              </w:rPr>
              <w:t>app/(auth)/login.tsx, app/(tabs)/historial.tsx</w:t>
            </w:r>
          </w:p>
        </w:tc>
        <w:tc>
          <w:tcPr>
            <w:tcW w:type="dxa" w:w="1584"/>
          </w:tcPr>
          <w:p>
            <w:pPr>
              <w:jc w:val="center"/>
            </w:pPr>
            <w:r/>
            <w:r>
              <w:rPr>
                <w:b/>
                <w:color w:val="1E7A34"/>
                <w:sz w:val="20"/>
              </w:rPr>
              <w:t>Sí</w:t>
            </w:r>
          </w:p>
        </w:tc>
      </w:tr>
      <w:tr>
        <w:tc>
          <w:tcPr>
            <w:tcW w:type="dxa" w:w="3888"/>
          </w:tcPr>
          <w:p>
            <w:r/>
            <w:r>
              <w:rPr>
                <w:b w:val="0"/>
                <w:sz w:val="20"/>
              </w:rPr>
              <w:t>StyleSheet.create()</w:t>
            </w:r>
          </w:p>
        </w:tc>
        <w:tc>
          <w:tcPr>
            <w:tcW w:type="dxa" w:w="4176"/>
          </w:tcPr>
          <w:p>
            <w:r/>
            <w:r>
              <w:rPr>
                <w:b w:val="0"/>
                <w:sz w:val="19"/>
              </w:rPr>
              <w:t>presente en prácticamente todas las pantallas (30+ archivos)</w:t>
            </w:r>
          </w:p>
        </w:tc>
        <w:tc>
          <w:tcPr>
            <w:tcW w:type="dxa" w:w="1584"/>
          </w:tcPr>
          <w:p>
            <w:pPr>
              <w:jc w:val="center"/>
            </w:pPr>
            <w:r/>
            <w:r>
              <w:rPr>
                <w:b/>
                <w:color w:val="1E7A34"/>
                <w:sz w:val="20"/>
              </w:rPr>
              <w:t>Sí</w:t>
            </w:r>
          </w:p>
        </w:tc>
      </w:tr>
      <w:tr>
        <w:tc>
          <w:tcPr>
            <w:tcW w:type="dxa" w:w="3888"/>
          </w:tcPr>
          <w:p>
            <w:r/>
            <w:r>
              <w:rPr>
                <w:b w:val="0"/>
                <w:sz w:val="20"/>
              </w:rPr>
              <w:t>Context API</w:t>
            </w:r>
          </w:p>
        </w:tc>
        <w:tc>
          <w:tcPr>
            <w:tcW w:type="dxa" w:w="4176"/>
          </w:tcPr>
          <w:p>
            <w:r/>
            <w:r>
              <w:rPr>
                <w:b w:val="0"/>
                <w:sz w:val="19"/>
              </w:rPr>
              <w:t>src/context/AuthContext.tsx</w:t>
            </w:r>
          </w:p>
        </w:tc>
        <w:tc>
          <w:tcPr>
            <w:tcW w:type="dxa" w:w="1584"/>
          </w:tcPr>
          <w:p>
            <w:pPr>
              <w:jc w:val="center"/>
            </w:pPr>
            <w:r/>
            <w:r>
              <w:rPr>
                <w:b/>
                <w:color w:val="1E7A34"/>
                <w:sz w:val="20"/>
              </w:rPr>
              <w:t>Sí</w:t>
            </w:r>
          </w:p>
        </w:tc>
      </w:tr>
      <w:tr>
        <w:tc>
          <w:tcPr>
            <w:tcW w:type="dxa" w:w="3888"/>
          </w:tcPr>
          <w:p>
            <w:r/>
            <w:r>
              <w:rPr>
                <w:b w:val="0"/>
                <w:sz w:val="20"/>
              </w:rPr>
              <w:t>Hooks personalizados</w:t>
            </w:r>
          </w:p>
        </w:tc>
        <w:tc>
          <w:tcPr>
            <w:tcW w:type="dxa" w:w="4176"/>
          </w:tcPr>
          <w:p>
            <w:r/>
            <w:r>
              <w:rPr>
                <w:b w:val="0"/>
                <w:sz w:val="19"/>
              </w:rPr>
              <w:t>src/hooks/useAudioTrack.ts, src/hooks/useTurnCountdown.ts</w:t>
            </w:r>
          </w:p>
        </w:tc>
        <w:tc>
          <w:tcPr>
            <w:tcW w:type="dxa" w:w="1584"/>
          </w:tcPr>
          <w:p>
            <w:pPr>
              <w:jc w:val="center"/>
            </w:pPr>
            <w:r/>
            <w:r>
              <w:rPr>
                <w:b/>
                <w:color w:val="1E7A34"/>
                <w:sz w:val="20"/>
              </w:rPr>
              <w:t>Sí</w:t>
            </w:r>
          </w:p>
        </w:tc>
      </w:tr>
    </w:tbl>
    <w:p/>
    <w:p>
      <w:pPr>
        <w:pStyle w:val="Heading2"/>
      </w:pPr>
      <w:r>
        <w:t>2.2 Enrutamiento basado en archivos (Expo Router)</w:t>
      </w:r>
    </w:p>
    <w:tbl>
      <w:tblPr>
        <w:tblStyle w:val="TableGrid"/>
        <w:tblW w:type="auto" w:w="0"/>
        <w:tblLook w:firstColumn="1" w:firstRow="1" w:lastColumn="0" w:lastRow="0" w:noHBand="0" w:noVBand="1" w:val="04A0"/>
      </w:tblPr>
      <w:tblGrid>
        <w:gridCol w:w="9746"/>
      </w:tblGrid>
      <w:tr>
        <w:tc>
          <w:tcPr>
            <w:tcW w:type="dxa" w:w="9746"/>
            <w:shd w:val="clear" w:color="auto" w:fill="FDF2C8"/>
          </w:tcPr>
          <w:p>
            <w:r/>
            <w:r>
              <w:rPr>
                <w:b/>
                <w:color w:val="7A5A00"/>
                <w:sz w:val="21"/>
              </w:rPr>
              <w:t>📸 CAPTURA SUGERIDA — Árbol de carpetas app/</w:t>
            </w:r>
          </w:p>
          <w:p>
            <w:r>
              <w:rPr>
                <w:color w:val="403510"/>
                <w:sz w:val="19"/>
              </w:rPr>
              <w:t>• Panel de explorador de archivos de VSCode con la carpeta app/ expandida.</w:t>
            </w:r>
          </w:p>
          <w:p>
            <w:r>
              <w:rPr>
                <w:color w:val="403510"/>
                <w:sz w:val="19"/>
              </w:rPr>
              <w:t>• Debe verse: _layout.tsx, index.tsx, y las carpetas (auth), (tabs), (game), (solo) cada una con su propio _layout.tsx.</w:t>
            </w:r>
          </w:p>
        </w:tc>
      </w:tr>
    </w:tbl>
    <w:p/>
    <w:tbl>
      <w:tblPr>
        <w:tblStyle w:val="TableGrid"/>
        <w:tblW w:type="auto" w:w="0"/>
        <w:tblLook w:firstColumn="1" w:firstRow="1" w:lastColumn="0" w:lastRow="0" w:noHBand="0" w:noVBand="1" w:val="04A0"/>
      </w:tblPr>
      <w:tblGrid>
        <w:gridCol w:w="9746"/>
      </w:tblGrid>
      <w:tr>
        <w:tc>
          <w:tcPr>
            <w:tcW w:type="dxa" w:w="9746"/>
            <w:shd w:val="clear" w:color="auto" w:fill="1E1E2E"/>
          </w:tcPr>
          <w:p>
            <w:r/>
            <w:r>
              <w:rPr>
                <w:rFonts w:ascii="Consolas" w:hAnsi="Consolas"/>
                <w:i/>
                <w:color w:val="9CA3AF"/>
                <w:sz w:val="17"/>
              </w:rPr>
              <w:t>Estructura real del proyecto (verificada en disco)</w:t>
            </w:r>
          </w:p>
          <w:p>
            <w:pPr>
              <w:spacing w:after="0" w:before="0"/>
            </w:pPr>
            <w:r>
              <w:rPr>
                <w:rFonts w:ascii="Consolas" w:hAnsi="Consolas"/>
                <w:color w:val="E0E0E0"/>
                <w:sz w:val="18"/>
              </w:rPr>
              <w:t>app/</w:t>
            </w:r>
          </w:p>
          <w:p>
            <w:pPr>
              <w:spacing w:after="0" w:before="0"/>
            </w:pPr>
            <w:r>
              <w:rPr>
                <w:rFonts w:ascii="Consolas" w:hAnsi="Consolas"/>
                <w:color w:val="E0E0E0"/>
                <w:sz w:val="18"/>
              </w:rPr>
              <w:t>├── _layout.tsx                 (Stack raíz + autenticación)</w:t>
            </w:r>
          </w:p>
          <w:p>
            <w:pPr>
              <w:spacing w:after="0" w:before="0"/>
            </w:pPr>
            <w:r>
              <w:rPr>
                <w:rFonts w:ascii="Consolas" w:hAnsi="Consolas"/>
                <w:color w:val="E0E0E0"/>
                <w:sz w:val="18"/>
              </w:rPr>
              <w:t>├── index.tsx                   (pantalla de login / bienvenida)</w:t>
            </w:r>
          </w:p>
          <w:p>
            <w:pPr>
              <w:spacing w:after="0" w:before="0"/>
            </w:pPr>
            <w:r>
              <w:rPr>
                <w:rFonts w:ascii="Consolas" w:hAnsi="Consolas"/>
                <w:color w:val="E0E0E0"/>
                <w:sz w:val="18"/>
              </w:rPr>
              <w:t>├── (auth)/</w:t>
            </w:r>
          </w:p>
          <w:p>
            <w:pPr>
              <w:spacing w:after="0" w:before="0"/>
            </w:pPr>
            <w:r>
              <w:rPr>
                <w:rFonts w:ascii="Consolas" w:hAnsi="Consolas"/>
                <w:color w:val="E0E0E0"/>
                <w:sz w:val="18"/>
              </w:rPr>
              <w:t>│   ├── _layout.tsx</w:t>
            </w:r>
          </w:p>
          <w:p>
            <w:pPr>
              <w:spacing w:after="0" w:before="0"/>
            </w:pPr>
            <w:r>
              <w:rPr>
                <w:rFonts w:ascii="Consolas" w:hAnsi="Consolas"/>
                <w:color w:val="E0E0E0"/>
                <w:sz w:val="18"/>
              </w:rPr>
              <w:t>│   ├── login.tsx</w:t>
            </w:r>
          </w:p>
          <w:p>
            <w:pPr>
              <w:spacing w:after="0" w:before="0"/>
            </w:pPr>
            <w:r>
              <w:rPr>
                <w:rFonts w:ascii="Consolas" w:hAnsi="Consolas"/>
                <w:color w:val="E0E0E0"/>
                <w:sz w:val="18"/>
              </w:rPr>
              <w:t>│   └── register.tsx</w:t>
            </w:r>
          </w:p>
          <w:p>
            <w:pPr>
              <w:spacing w:after="0" w:before="0"/>
            </w:pPr>
            <w:r>
              <w:rPr>
                <w:rFonts w:ascii="Consolas" w:hAnsi="Consolas"/>
                <w:color w:val="E0E0E0"/>
                <w:sz w:val="18"/>
              </w:rPr>
              <w:t>├── (tabs)/                     (menú principal con pestañas)</w:t>
            </w:r>
          </w:p>
          <w:p>
            <w:pPr>
              <w:spacing w:after="0" w:before="0"/>
            </w:pPr>
            <w:r>
              <w:rPr>
                <w:rFonts w:ascii="Consolas" w:hAnsi="Consolas"/>
                <w:color w:val="E0E0E0"/>
                <w:sz w:val="18"/>
              </w:rPr>
              <w:t>│   ├── _layout.tsx</w:t>
            </w:r>
          </w:p>
          <w:p>
            <w:pPr>
              <w:spacing w:after="0" w:before="0"/>
            </w:pPr>
            <w:r>
              <w:rPr>
                <w:rFonts w:ascii="Consolas" w:hAnsi="Consolas"/>
                <w:color w:val="E0E0E0"/>
                <w:sz w:val="18"/>
              </w:rPr>
              <w:t>│   ├── index.tsx</w:t>
            </w:r>
          </w:p>
          <w:p>
            <w:pPr>
              <w:spacing w:after="0" w:before="0"/>
            </w:pPr>
            <w:r>
              <w:rPr>
                <w:rFonts w:ascii="Consolas" w:hAnsi="Consolas"/>
                <w:color w:val="E0E0E0"/>
                <w:sz w:val="18"/>
              </w:rPr>
              <w:t>│   ├── historial.tsx</w:t>
            </w:r>
          </w:p>
          <w:p>
            <w:pPr>
              <w:spacing w:after="0" w:before="0"/>
            </w:pPr>
            <w:r>
              <w:rPr>
                <w:rFonts w:ascii="Consolas" w:hAnsi="Consolas"/>
                <w:color w:val="E0E0E0"/>
                <w:sz w:val="18"/>
              </w:rPr>
              <w:t>│   └── perfil.tsx</w:t>
            </w:r>
          </w:p>
          <w:p>
            <w:pPr>
              <w:spacing w:after="0" w:before="0"/>
            </w:pPr>
            <w:r>
              <w:rPr>
                <w:rFonts w:ascii="Consolas" w:hAnsi="Consolas"/>
                <w:color w:val="E0E0E0"/>
                <w:sz w:val="18"/>
              </w:rPr>
              <w:t>├── (game)/                     (Modo Local: 2 jugadores)</w:t>
            </w:r>
          </w:p>
          <w:p>
            <w:pPr>
              <w:spacing w:after="0" w:before="0"/>
            </w:pPr>
            <w:r>
              <w:rPr>
                <w:rFonts w:ascii="Consolas" w:hAnsi="Consolas"/>
                <w:color w:val="E0E0E0"/>
                <w:sz w:val="18"/>
              </w:rPr>
              <w:t>│   ├── _layout.tsx</w:t>
            </w:r>
          </w:p>
          <w:p>
            <w:pPr>
              <w:spacing w:after="0" w:before="0"/>
            </w:pPr>
            <w:r>
              <w:rPr>
                <w:rFonts w:ascii="Consolas" w:hAnsi="Consolas"/>
                <w:color w:val="E0E0E0"/>
                <w:sz w:val="18"/>
              </w:rPr>
              <w:t>│   ├── setup.tsx / medium-view.tsx / board.tsx / result.tsx</w:t>
            </w:r>
          </w:p>
          <w:p>
            <w:pPr>
              <w:spacing w:after="0" w:before="0"/>
            </w:pPr>
            <w:r>
              <w:rPr>
                <w:rFonts w:ascii="Consolas" w:hAnsi="Consolas"/>
                <w:color w:val="E0E0E0"/>
                <w:sz w:val="18"/>
              </w:rPr>
              <w:t>└── (solo)/                     (Modo Ritual Solitario)</w:t>
            </w:r>
          </w:p>
          <w:p>
            <w:pPr>
              <w:spacing w:after="0" w:before="0"/>
            </w:pPr>
            <w:r>
              <w:rPr>
                <w:rFonts w:ascii="Consolas" w:hAnsi="Consolas"/>
                <w:color w:val="E0E0E0"/>
                <w:sz w:val="18"/>
              </w:rPr>
              <w:t xml:space="preserve">    ├── _layout.tsx</w:t>
            </w:r>
          </w:p>
          <w:p>
            <w:pPr>
              <w:spacing w:after="0" w:before="0"/>
            </w:pPr>
            <w:r>
              <w:rPr>
                <w:rFonts w:ascii="Consolas" w:hAnsi="Consolas"/>
                <w:color w:val="E0E0E0"/>
                <w:sz w:val="18"/>
              </w:rPr>
              <w:t xml:space="preserve">    └── difficulty.tsx / game.tsx / result.tsx / progress.tsx</w:t>
            </w:r>
          </w:p>
        </w:tc>
      </w:tr>
    </w:tbl>
    <w:p/>
    <w:p>
      <w:r>
        <w:rPr>
          <w:b/>
          <w:color w:val="6D28D9"/>
        </w:rPr>
        <w:t xml:space="preserve">🗣️  Qué logra (explicación simple): </w:t>
      </w:r>
      <w:r>
        <w:t>Cada pantalla de la app es simplemente un archivo dentro de la carpeta app/; no hace falta declarar las rutas a mano en ningún archivo de configuración central.</w:t>
      </w:r>
    </w:p>
    <w:p>
      <w:r>
        <w:rPr>
          <w:b/>
          <w:color w:val="4C1D95"/>
        </w:rPr>
        <w:t xml:space="preserve">⚙️  Cómo lo logra (explicación técnica): </w:t>
      </w:r>
      <w:r>
        <w:t>Expo Router usa "enrutamiento basado en archivos": el nombre del archivo se convierte en la URL de la pantalla. Una carpeta cuyo nombre está entre paréntesis, como (auth) o (tabs), es un "grupo de rutas": agrupa pantallas relacionadas y les asigna un layout común, pero el paréntesis NO aparece en la URL final. Así, login.tsx dentro de (auth) es simplemente /login.</w:t>
      </w:r>
    </w:p>
    <w:p/>
    <w:p>
      <w:pPr>
        <w:pStyle w:val="Heading3"/>
      </w:pPr>
      <w:r>
        <w:t>Layout raíz: Stack + grupos de rutas</w:t>
      </w:r>
    </w:p>
    <w:tbl>
      <w:tblPr>
        <w:tblStyle w:val="TableGrid"/>
        <w:tblW w:type="auto" w:w="0"/>
        <w:tblLook w:firstColumn="1" w:firstRow="1" w:lastColumn="0" w:lastRow="0" w:noHBand="0" w:noVBand="1" w:val="04A0"/>
      </w:tblPr>
      <w:tblGrid>
        <w:gridCol w:w="9746"/>
      </w:tblGrid>
      <w:tr>
        <w:tc>
          <w:tcPr>
            <w:tcW w:type="dxa" w:w="9746"/>
            <w:shd w:val="clear" w:color="auto" w:fill="1E1E2E"/>
          </w:tcPr>
          <w:p>
            <w:r/>
            <w:r>
              <w:rPr>
                <w:rFonts w:ascii="Consolas" w:hAnsi="Consolas"/>
                <w:i/>
                <w:color w:val="9CA3AF"/>
                <w:sz w:val="17"/>
              </w:rPr>
              <w:t>app/_layout.tsx (líneas 80-91)</w:t>
            </w:r>
          </w:p>
          <w:p>
            <w:pPr>
              <w:spacing w:after="0" w:before="0"/>
            </w:pPr>
            <w:r>
              <w:rPr>
                <w:rFonts w:ascii="Consolas" w:hAnsi="Consolas"/>
                <w:color w:val="E0E0E0"/>
                <w:sz w:val="18"/>
              </w:rPr>
              <w:t>return (</w:t>
            </w:r>
          </w:p>
          <w:p>
            <w:pPr>
              <w:spacing w:after="0" w:before="0"/>
            </w:pPr>
            <w:r>
              <w:rPr>
                <w:rFonts w:ascii="Consolas" w:hAnsi="Consolas"/>
                <w:color w:val="E0E0E0"/>
                <w:sz w:val="18"/>
              </w:rPr>
              <w:t xml:space="preserve">  &lt;SafeAreaProvider&gt;</w:t>
            </w:r>
          </w:p>
          <w:p>
            <w:pPr>
              <w:spacing w:after="0" w:before="0"/>
            </w:pPr>
            <w:r>
              <w:rPr>
                <w:rFonts w:ascii="Consolas" w:hAnsi="Consolas"/>
                <w:color w:val="E0E0E0"/>
                <w:sz w:val="18"/>
              </w:rPr>
              <w:t xml:space="preserve">    &lt;StatusBar style="light" /&gt;</w:t>
            </w:r>
          </w:p>
          <w:p>
            <w:pPr>
              <w:spacing w:after="0" w:before="0"/>
            </w:pPr>
            <w:r>
              <w:rPr>
                <w:rFonts w:ascii="Consolas" w:hAnsi="Consolas"/>
                <w:color w:val="E0E0E0"/>
                <w:sz w:val="18"/>
              </w:rPr>
              <w:t xml:space="preserve">    &lt;Stack screenOptions={{ headerShown: false, contentStyle: { backgroundColor: COLORS.void } }}&gt;</w:t>
            </w:r>
          </w:p>
          <w:p>
            <w:pPr>
              <w:spacing w:after="0" w:before="0"/>
            </w:pPr>
            <w:r>
              <w:rPr>
                <w:rFonts w:ascii="Consolas" w:hAnsi="Consolas"/>
                <w:color w:val="E0E0E0"/>
                <w:sz w:val="18"/>
              </w:rPr>
              <w:t xml:space="preserve">      &lt;Stack.Screen name="index" /&gt;</w:t>
            </w:r>
          </w:p>
          <w:p>
            <w:pPr>
              <w:spacing w:after="0" w:before="0"/>
            </w:pPr>
            <w:r>
              <w:rPr>
                <w:rFonts w:ascii="Consolas" w:hAnsi="Consolas"/>
                <w:color w:val="E0E0E0"/>
                <w:sz w:val="18"/>
              </w:rPr>
              <w:t xml:space="preserve">      &lt;Stack.Screen name="(auth)" /&gt;</w:t>
            </w:r>
          </w:p>
          <w:p>
            <w:pPr>
              <w:spacing w:after="0" w:before="0"/>
            </w:pPr>
            <w:r>
              <w:rPr>
                <w:rFonts w:ascii="Consolas" w:hAnsi="Consolas"/>
                <w:color w:val="E0E0E0"/>
                <w:sz w:val="18"/>
              </w:rPr>
              <w:t xml:space="preserve">      &lt;Stack.Screen name="(tabs)" /&gt;</w:t>
            </w:r>
          </w:p>
          <w:p>
            <w:pPr>
              <w:spacing w:after="0" w:before="0"/>
            </w:pPr>
            <w:r>
              <w:rPr>
                <w:rFonts w:ascii="Consolas" w:hAnsi="Consolas"/>
                <w:color w:val="E0E0E0"/>
                <w:sz w:val="18"/>
              </w:rPr>
              <w:t xml:space="preserve">      &lt;Stack.Screen name="(game)" /&gt;</w:t>
            </w:r>
          </w:p>
          <w:p>
            <w:pPr>
              <w:spacing w:after="0" w:before="0"/>
            </w:pPr>
            <w:r>
              <w:rPr>
                <w:rFonts w:ascii="Consolas" w:hAnsi="Consolas"/>
                <w:color w:val="E0E0E0"/>
                <w:sz w:val="18"/>
              </w:rPr>
              <w:t xml:space="preserve">      &lt;Stack.Screen name="(solo)" /&gt;</w:t>
            </w:r>
          </w:p>
          <w:p>
            <w:pPr>
              <w:spacing w:after="0" w:before="0"/>
            </w:pPr>
            <w:r>
              <w:rPr>
                <w:rFonts w:ascii="Consolas" w:hAnsi="Consolas"/>
                <w:color w:val="E0E0E0"/>
                <w:sz w:val="18"/>
              </w:rPr>
              <w:t xml:space="preserve">    &lt;/Stack&gt;</w:t>
            </w:r>
          </w:p>
          <w:p>
            <w:pPr>
              <w:spacing w:after="0" w:before="0"/>
            </w:pPr>
            <w:r>
              <w:rPr>
                <w:rFonts w:ascii="Consolas" w:hAnsi="Consolas"/>
                <w:color w:val="E0E0E0"/>
                <w:sz w:val="18"/>
              </w:rPr>
              <w:t xml:space="preserve">  &lt;/SafeAreaProvider&gt;</w:t>
            </w:r>
          </w:p>
          <w:p>
            <w:pPr>
              <w:spacing w:after="0" w:before="0"/>
            </w:pPr>
            <w:r>
              <w:rPr>
                <w:rFonts w:ascii="Consolas" w:hAnsi="Consolas"/>
                <w:color w:val="E0E0E0"/>
                <w:sz w:val="18"/>
              </w:rPr>
              <w:t>);</w:t>
            </w:r>
          </w:p>
        </w:tc>
      </w:tr>
    </w:tbl>
    <w:p/>
    <w:p>
      <w:r>
        <w:rPr>
          <w:b/>
          <w:color w:val="6D28D9"/>
        </w:rPr>
        <w:t xml:space="preserve">🗣️  Qué logra (explicación simple): </w:t>
      </w:r>
      <w:r>
        <w:t>Este archivo es el "molde" que envuelve toda la app: decide qué grupo de pantallas mostrar (login, menú principal, juego local o juego solo) según el estado de la sesión.</w:t>
      </w:r>
    </w:p>
    <w:p>
      <w:r>
        <w:rPr>
          <w:b/>
          <w:color w:val="4C1D95"/>
        </w:rPr>
        <w:t xml:space="preserve">⚙️  Cómo lo logra (explicación técnica): </w:t>
      </w:r>
      <w:r>
        <w:t>El componente &lt;Stack&gt; de expo-router administra una pila de navegación nativa; cada &lt;Stack.Screen name="..."/&gt; registra un grupo de rutas como una "pantalla" de esa pila. screenOptions aplica configuración común (sin header, fondo oscuro) a todas las pantallas.</w:t>
      </w:r>
    </w:p>
    <w:p/>
    <w:p>
      <w:pPr>
        <w:pStyle w:val="Heading3"/>
      </w:pPr>
      <w:r>
        <w:t>Layout de pestañas: app/(tabs)/_layout.tsx</w:t>
      </w:r>
    </w:p>
    <w:tbl>
      <w:tblPr>
        <w:tblStyle w:val="TableGrid"/>
        <w:tblW w:type="auto" w:w="0"/>
        <w:tblLook w:firstColumn="1" w:firstRow="1" w:lastColumn="0" w:lastRow="0" w:noHBand="0" w:noVBand="1" w:val="04A0"/>
      </w:tblPr>
      <w:tblGrid>
        <w:gridCol w:w="9746"/>
      </w:tblGrid>
      <w:tr>
        <w:tc>
          <w:tcPr>
            <w:tcW w:type="dxa" w:w="9746"/>
            <w:shd w:val="clear" w:color="auto" w:fill="FDF2C8"/>
          </w:tcPr>
          <w:p>
            <w:r/>
            <w:r>
              <w:rPr>
                <w:b/>
                <w:color w:val="7A5A00"/>
                <w:sz w:val="21"/>
              </w:rPr>
              <w:t>📸 CAPTURA SUGERIDA — Barra de pestañas inferior</w:t>
            </w:r>
          </w:p>
          <w:p>
            <w:r>
              <w:rPr>
                <w:color w:val="403510"/>
                <w:sz w:val="19"/>
              </w:rPr>
              <w:t>• App corriendo en el emulador/dispositivo, autenticado, mostrando la barra inferior con 3 pestañas: Inicio, Historial, Perfil.</w:t>
            </w:r>
          </w:p>
          <w:p>
            <w:r>
              <w:rPr>
                <w:color w:val="403510"/>
                <w:sz w:val="19"/>
              </w:rPr>
              <w:t>• Debe verse el ícono y el título de cada pestaña, y la pestaña activa resaltada en dorado.</w:t>
            </w:r>
          </w:p>
        </w:tc>
      </w:tr>
    </w:tbl>
    <w:p/>
    <w:tbl>
      <w:tblPr>
        <w:tblStyle w:val="TableGrid"/>
        <w:tblW w:type="auto" w:w="0"/>
        <w:tblLook w:firstColumn="1" w:firstRow="1" w:lastColumn="0" w:lastRow="0" w:noHBand="0" w:noVBand="1" w:val="04A0"/>
      </w:tblPr>
      <w:tblGrid>
        <w:gridCol w:w="9746"/>
      </w:tblGrid>
      <w:tr>
        <w:tc>
          <w:tcPr>
            <w:tcW w:type="dxa" w:w="9746"/>
            <w:shd w:val="clear" w:color="auto" w:fill="1E1E2E"/>
          </w:tcPr>
          <w:p>
            <w:r/>
            <w:r>
              <w:rPr>
                <w:rFonts w:ascii="Consolas" w:hAnsi="Consolas"/>
                <w:i/>
                <w:color w:val="9CA3AF"/>
                <w:sz w:val="17"/>
              </w:rPr>
              <w:t>app/(tabs)/_layout.tsx</w:t>
            </w:r>
          </w:p>
          <w:p>
            <w:pPr>
              <w:spacing w:after="0" w:before="0"/>
            </w:pPr>
            <w:r>
              <w:rPr>
                <w:rFonts w:ascii="Consolas" w:hAnsi="Consolas"/>
                <w:color w:val="E0E0E0"/>
                <w:sz w:val="18"/>
              </w:rPr>
              <w:t>&lt;Tabs</w:t>
            </w:r>
          </w:p>
          <w:p>
            <w:pPr>
              <w:spacing w:after="0" w:before="0"/>
            </w:pPr>
            <w:r>
              <w:rPr>
                <w:rFonts w:ascii="Consolas" w:hAnsi="Consolas"/>
                <w:color w:val="E0E0E0"/>
                <w:sz w:val="18"/>
              </w:rPr>
              <w:t xml:space="preserve">  screenOptions={{</w:t>
            </w:r>
          </w:p>
          <w:p>
            <w:pPr>
              <w:spacing w:after="0" w:before="0"/>
            </w:pPr>
            <w:r>
              <w:rPr>
                <w:rFonts w:ascii="Consolas" w:hAnsi="Consolas"/>
                <w:color w:val="E0E0E0"/>
                <w:sz w:val="18"/>
              </w:rPr>
              <w:t xml:space="preserve">    headerShown: false,</w:t>
            </w:r>
          </w:p>
          <w:p>
            <w:pPr>
              <w:spacing w:after="0" w:before="0"/>
            </w:pPr>
            <w:r>
              <w:rPr>
                <w:rFonts w:ascii="Consolas" w:hAnsi="Consolas"/>
                <w:color w:val="E0E0E0"/>
                <w:sz w:val="18"/>
              </w:rPr>
              <w:t xml:space="preserve">    tabBarActiveTintColor: COLORS.gold,</w:t>
            </w:r>
          </w:p>
          <w:p>
            <w:pPr>
              <w:spacing w:after="0" w:before="0"/>
            </w:pPr>
            <w:r>
              <w:rPr>
                <w:rFonts w:ascii="Consolas" w:hAnsi="Consolas"/>
                <w:color w:val="E0E0E0"/>
                <w:sz w:val="18"/>
              </w:rPr>
              <w:t xml:space="preserve">    tabBarInactiveTintColor: COLORS.textMuted,</w:t>
            </w:r>
          </w:p>
          <w:p>
            <w:pPr>
              <w:spacing w:after="0" w:before="0"/>
            </w:pPr>
            <w:r>
              <w:rPr>
                <w:rFonts w:ascii="Consolas" w:hAnsi="Consolas"/>
                <w:color w:val="E0E0E0"/>
                <w:sz w:val="18"/>
              </w:rPr>
              <w:t xml:space="preserve">    tabBarStyle: { backgroundColor: COLORS.void, borderTopColor: COLORS.surface },</w:t>
            </w:r>
          </w:p>
          <w:p>
            <w:pPr>
              <w:spacing w:after="0" w:before="0"/>
            </w:pPr>
            <w:r>
              <w:rPr>
                <w:rFonts w:ascii="Consolas" w:hAnsi="Consolas"/>
                <w:color w:val="E0E0E0"/>
                <w:sz w:val="18"/>
              </w:rPr>
              <w:t xml:space="preserve">  }}</w:t>
            </w:r>
          </w:p>
          <w:p>
            <w:pPr>
              <w:spacing w:after="0" w:before="0"/>
            </w:pPr>
            <w:r>
              <w:rPr>
                <w:rFonts w:ascii="Consolas" w:hAnsi="Consolas"/>
                <w:color w:val="E0E0E0"/>
                <w:sz w:val="18"/>
              </w:rPr>
              <w:t>&gt;</w:t>
            </w:r>
          </w:p>
          <w:p>
            <w:pPr>
              <w:spacing w:after="0" w:before="0"/>
            </w:pPr>
            <w:r>
              <w:rPr>
                <w:rFonts w:ascii="Consolas" w:hAnsi="Consolas"/>
                <w:color w:val="E0E0E0"/>
                <w:sz w:val="18"/>
              </w:rPr>
              <w:t xml:space="preserve">  &lt;Tabs.Screen name="index" options={{ title: 'Inicio',</w:t>
            </w:r>
          </w:p>
          <w:p>
            <w:pPr>
              <w:spacing w:after="0" w:before="0"/>
            </w:pPr>
            <w:r>
              <w:rPr>
                <w:rFonts w:ascii="Consolas" w:hAnsi="Consolas"/>
                <w:color w:val="E0E0E0"/>
                <w:sz w:val="18"/>
              </w:rPr>
              <w:t xml:space="preserve">    tabBarIcon: ({ color }) =&gt; &lt;Text style={{ color, fontSize: 18 }}&gt;🏠&lt;/Text&gt; }} /&gt;</w:t>
            </w:r>
          </w:p>
          <w:p>
            <w:pPr>
              <w:spacing w:after="0" w:before="0"/>
            </w:pPr>
            <w:r>
              <w:rPr>
                <w:rFonts w:ascii="Consolas" w:hAnsi="Consolas"/>
                <w:color w:val="E0E0E0"/>
                <w:sz w:val="18"/>
              </w:rPr>
              <w:t xml:space="preserve">  &lt;Tabs.Screen name="historial" options={{ title: 'Historial',</w:t>
            </w:r>
          </w:p>
          <w:p>
            <w:pPr>
              <w:spacing w:after="0" w:before="0"/>
            </w:pPr>
            <w:r>
              <w:rPr>
                <w:rFonts w:ascii="Consolas" w:hAnsi="Consolas"/>
                <w:color w:val="E0E0E0"/>
                <w:sz w:val="18"/>
              </w:rPr>
              <w:t xml:space="preserve">    tabBarIcon: ({ color }) =&gt; &lt;Text style={{ color, fontSize: 18 }}&gt;📜&lt;/Text&gt; }} /&gt;</w:t>
            </w:r>
          </w:p>
          <w:p>
            <w:pPr>
              <w:spacing w:after="0" w:before="0"/>
            </w:pPr>
            <w:r>
              <w:rPr>
                <w:rFonts w:ascii="Consolas" w:hAnsi="Consolas"/>
                <w:color w:val="E0E0E0"/>
                <w:sz w:val="18"/>
              </w:rPr>
              <w:t xml:space="preserve">  &lt;Tabs.Screen name="perfil" options={{ title: 'Perfil',</w:t>
            </w:r>
          </w:p>
          <w:p>
            <w:pPr>
              <w:spacing w:after="0" w:before="0"/>
            </w:pPr>
            <w:r>
              <w:rPr>
                <w:rFonts w:ascii="Consolas" w:hAnsi="Consolas"/>
                <w:color w:val="E0E0E0"/>
                <w:sz w:val="18"/>
              </w:rPr>
              <w:t xml:space="preserve">    tabBarIcon: ({ color }) =&gt; &lt;Text style={{ color, fontSize: 18 }}&gt;👤&lt;/Text&gt; }} /&gt;</w:t>
            </w:r>
          </w:p>
          <w:p>
            <w:pPr>
              <w:spacing w:after="0" w:before="0"/>
            </w:pPr>
            <w:r>
              <w:rPr>
                <w:rFonts w:ascii="Consolas" w:hAnsi="Consolas"/>
                <w:color w:val="E0E0E0"/>
                <w:sz w:val="18"/>
              </w:rPr>
              <w:t>&lt;/Tabs&gt;</w:t>
            </w:r>
          </w:p>
        </w:tc>
      </w:tr>
    </w:tbl>
    <w:p/>
    <w:p>
      <w:r>
        <w:rPr>
          <w:b/>
          <w:color w:val="6D28D9"/>
        </w:rPr>
        <w:t xml:space="preserve">🗣️  Qué logra (explicación simple): </w:t>
      </w:r>
      <w:r>
        <w:t>Este archivo agrega el menú de navegación por pestañas inferiores que se ve una vez el usuario inicia sesión: Inicio, Historial y Perfil, cada una con su propio ícono.</w:t>
      </w:r>
    </w:p>
    <w:p>
      <w:r>
        <w:rPr>
          <w:b/>
          <w:color w:val="4C1D95"/>
        </w:rPr>
        <w:t xml:space="preserve">⚙️  Cómo lo logra (explicación técnica): </w:t>
      </w:r>
      <w:r>
        <w:t>&lt;Tabs&gt; es el navegador de pestañas de expo-router; cada &lt;Tabs.Screen&gt; corresponde a un archivo dentro de (tabs)/ y su prop options.tabBarIcon recibe el color activo/inactivo para pintar el ícono según si la pestaña está seleccionada.</w:t>
      </w:r>
    </w:p>
    <w:p/>
    <w:p>
      <w:pPr>
        <w:pStyle w:val="Heading2"/>
      </w:pPr>
      <w:r>
        <w:t>2.3 Navegación programática: useRouter(), router.replace/push/back</w:t>
      </w:r>
    </w:p>
    <w:tbl>
      <w:tblPr>
        <w:tblStyle w:val="TableGrid"/>
        <w:tblW w:type="auto" w:w="0"/>
        <w:tblLook w:firstColumn="1" w:firstRow="1" w:lastColumn="0" w:lastRow="0" w:noHBand="0" w:noVBand="1" w:val="04A0"/>
      </w:tblPr>
      <w:tblGrid>
        <w:gridCol w:w="9746"/>
      </w:tblGrid>
      <w:tr>
        <w:tc>
          <w:tcPr>
            <w:tcW w:type="dxa" w:w="9746"/>
            <w:shd w:val="clear" w:color="auto" w:fill="FDF2C8"/>
          </w:tcPr>
          <w:p>
            <w:r/>
            <w:r>
              <w:rPr>
                <w:b/>
                <w:color w:val="7A5A00"/>
                <w:sz w:val="21"/>
              </w:rPr>
              <w:t>📸 CAPTURA SUGERIDA — Redirección automática al iniciar/cerrar sesión</w:t>
            </w:r>
          </w:p>
          <w:p>
            <w:r>
              <w:rPr>
                <w:color w:val="403510"/>
                <w:sz w:val="19"/>
              </w:rPr>
              <w:t>• Grabar la pantalla mientras se inicia sesión con correo y contraseña: debe verse que, sin tocar nada más, la app pasa sola de la pantalla de login a la pestaña "Inicio".</w:t>
            </w:r>
          </w:p>
          <w:p>
            <w:r>
              <w:rPr>
                <w:color w:val="403510"/>
                <w:sz w:val="19"/>
              </w:rPr>
              <w:t>• Repetir al presionar "Cerrar sesión" en Perfil: debe verse que la app regresa sola a la pantalla de login.</w:t>
            </w:r>
          </w:p>
        </w:tc>
      </w:tr>
    </w:tbl>
    <w:p/>
    <w:tbl>
      <w:tblPr>
        <w:tblStyle w:val="TableGrid"/>
        <w:tblW w:type="auto" w:w="0"/>
        <w:tblLook w:firstColumn="1" w:firstRow="1" w:lastColumn="0" w:lastRow="0" w:noHBand="0" w:noVBand="1" w:val="04A0"/>
      </w:tblPr>
      <w:tblGrid>
        <w:gridCol w:w="9746"/>
      </w:tblGrid>
      <w:tr>
        <w:tc>
          <w:tcPr>
            <w:tcW w:type="dxa" w:w="9746"/>
            <w:shd w:val="clear" w:color="auto" w:fill="1E1E2E"/>
          </w:tcPr>
          <w:p>
            <w:r/>
            <w:r>
              <w:rPr>
                <w:rFonts w:ascii="Consolas" w:hAnsi="Consolas"/>
                <w:i/>
                <w:color w:val="9CA3AF"/>
                <w:sz w:val="17"/>
              </w:rPr>
              <w:t>app/_layout.tsx (líneas 36-59)</w:t>
            </w:r>
          </w:p>
          <w:p>
            <w:pPr>
              <w:spacing w:after="0" w:before="0"/>
            </w:pPr>
            <w:r>
              <w:rPr>
                <w:rFonts w:ascii="Consolas" w:hAnsi="Consolas"/>
                <w:color w:val="E0E0E0"/>
                <w:sz w:val="18"/>
              </w:rPr>
              <w:t>const { isInitialized, user } = useAuth();</w:t>
            </w:r>
          </w:p>
          <w:p>
            <w:pPr>
              <w:spacing w:after="0" w:before="0"/>
            </w:pPr>
            <w:r>
              <w:rPr>
                <w:rFonts w:ascii="Consolas" w:hAnsi="Consolas"/>
                <w:color w:val="E0E0E0"/>
                <w:sz w:val="18"/>
              </w:rPr>
              <w:t>const segments = useSegments();</w:t>
            </w:r>
          </w:p>
          <w:p>
            <w:pPr>
              <w:spacing w:after="0" w:before="0"/>
            </w:pPr>
            <w:r>
              <w:rPr>
                <w:rFonts w:ascii="Consolas" w:hAnsi="Consolas"/>
                <w:color w:val="E0E0E0"/>
                <w:sz w:val="18"/>
              </w:rPr>
              <w:t>const router = useRouter();</w:t>
            </w:r>
          </w:p>
          <w:p>
            <w:pPr>
              <w:spacing w:after="0" w:before="0"/>
            </w:pPr>
            <w:r>
              <w:rPr>
                <w:rFonts w:ascii="Consolas" w:hAnsi="Consolas"/>
                <w:color w:val="E0E0E0"/>
                <w:sz w:val="18"/>
              </w:rPr>
              <w:t xml:space="preserve"> </w:t>
            </w:r>
          </w:p>
          <w:p>
            <w:pPr>
              <w:spacing w:after="0" w:before="0"/>
            </w:pPr>
            <w:r>
              <w:rPr>
                <w:rFonts w:ascii="Consolas" w:hAnsi="Consolas"/>
                <w:color w:val="E0E0E0"/>
                <w:sz w:val="18"/>
              </w:rPr>
              <w:t>// Única autoridad de navegación por sesión: decide, en un solo lugar,</w:t>
            </w:r>
          </w:p>
          <w:p>
            <w:pPr>
              <w:spacing w:after="0" w:before="0"/>
            </w:pPr>
            <w:r>
              <w:rPr>
                <w:rFonts w:ascii="Consolas" w:hAnsi="Consolas"/>
                <w:color w:val="E0E0E0"/>
                <w:sz w:val="18"/>
              </w:rPr>
              <w:t>// si el segmento actual requiere redirigir.</w:t>
            </w:r>
          </w:p>
          <w:p>
            <w:pPr>
              <w:spacing w:after="0" w:before="0"/>
            </w:pPr>
            <w:r>
              <w:rPr>
                <w:rFonts w:ascii="Consolas" w:hAnsi="Consolas"/>
                <w:color w:val="E0E0E0"/>
                <w:sz w:val="18"/>
              </w:rPr>
              <w:t>useEffect(() =&gt; {</w:t>
            </w:r>
          </w:p>
          <w:p>
            <w:pPr>
              <w:spacing w:after="0" w:before="0"/>
            </w:pPr>
            <w:r>
              <w:rPr>
                <w:rFonts w:ascii="Consolas" w:hAnsi="Consolas"/>
                <w:color w:val="E0E0E0"/>
                <w:sz w:val="18"/>
              </w:rPr>
              <w:t xml:space="preserve">  if (!isInitialized) return;</w:t>
            </w:r>
          </w:p>
          <w:p>
            <w:pPr>
              <w:spacing w:after="0" w:before="0"/>
            </w:pPr>
            <w:r>
              <w:rPr>
                <w:rFonts w:ascii="Consolas" w:hAnsi="Consolas"/>
                <w:color w:val="E0E0E0"/>
                <w:sz w:val="18"/>
              </w:rPr>
              <w:t xml:space="preserve"> </w:t>
            </w:r>
          </w:p>
          <w:p>
            <w:pPr>
              <w:spacing w:after="0" w:before="0"/>
            </w:pPr>
            <w:r>
              <w:rPr>
                <w:rFonts w:ascii="Consolas" w:hAnsi="Consolas"/>
                <w:color w:val="E0E0E0"/>
                <w:sz w:val="18"/>
              </w:rPr>
              <w:t xml:space="preserve">  const currentGroup = segments[0];</w:t>
            </w:r>
          </w:p>
          <w:p>
            <w:pPr>
              <w:spacing w:after="0" w:before="0"/>
            </w:pPr>
            <w:r>
              <w:rPr>
                <w:rFonts w:ascii="Consolas" w:hAnsi="Consolas"/>
                <w:color w:val="E0E0E0"/>
                <w:sz w:val="18"/>
              </w:rPr>
              <w:t xml:space="preserve">  const inProtectedGroup = PROTECTED_GROUPS.includes(currentGroup as string);</w:t>
            </w:r>
          </w:p>
          <w:p>
            <w:pPr>
              <w:spacing w:after="0" w:before="0"/>
            </w:pPr>
            <w:r>
              <w:rPr>
                <w:rFonts w:ascii="Consolas" w:hAnsi="Consolas"/>
                <w:color w:val="E0E0E0"/>
                <w:sz w:val="18"/>
              </w:rPr>
              <w:t xml:space="preserve"> </w:t>
            </w:r>
          </w:p>
          <w:p>
            <w:pPr>
              <w:spacing w:after="0" w:before="0"/>
            </w:pPr>
            <w:r>
              <w:rPr>
                <w:rFonts w:ascii="Consolas" w:hAnsi="Consolas"/>
                <w:color w:val="E0E0E0"/>
                <w:sz w:val="18"/>
              </w:rPr>
              <w:t xml:space="preserve">  if (!user &amp;&amp; inProtectedGroup) {</w:t>
            </w:r>
          </w:p>
          <w:p>
            <w:pPr>
              <w:spacing w:after="0" w:before="0"/>
            </w:pPr>
            <w:r>
              <w:rPr>
                <w:rFonts w:ascii="Consolas" w:hAnsi="Consolas"/>
                <w:color w:val="E0E0E0"/>
                <w:sz w:val="18"/>
              </w:rPr>
              <w:t xml:space="preserve">    router.replace('/');</w:t>
            </w:r>
          </w:p>
          <w:p>
            <w:pPr>
              <w:spacing w:after="0" w:before="0"/>
            </w:pPr>
            <w:r>
              <w:rPr>
                <w:rFonts w:ascii="Consolas" w:hAnsi="Consolas"/>
                <w:color w:val="E0E0E0"/>
                <w:sz w:val="18"/>
              </w:rPr>
              <w:t xml:space="preserve">  } else if (user &amp;&amp; !inProtectedGroup) {</w:t>
            </w:r>
          </w:p>
          <w:p>
            <w:pPr>
              <w:spacing w:after="0" w:before="0"/>
            </w:pPr>
            <w:r>
              <w:rPr>
                <w:rFonts w:ascii="Consolas" w:hAnsi="Consolas"/>
                <w:color w:val="E0E0E0"/>
                <w:sz w:val="18"/>
              </w:rPr>
              <w:t xml:space="preserve">    router.replace('/(tabs)');</w:t>
            </w:r>
          </w:p>
          <w:p>
            <w:pPr>
              <w:spacing w:after="0" w:before="0"/>
            </w:pPr>
            <w:r>
              <w:rPr>
                <w:rFonts w:ascii="Consolas" w:hAnsi="Consolas"/>
                <w:color w:val="E0E0E0"/>
                <w:sz w:val="18"/>
              </w:rPr>
              <w:t xml:space="preserve">  }</w:t>
            </w:r>
          </w:p>
          <w:p>
            <w:pPr>
              <w:spacing w:after="0" w:before="0"/>
            </w:pPr>
            <w:r>
              <w:rPr>
                <w:rFonts w:ascii="Consolas" w:hAnsi="Consolas"/>
                <w:color w:val="E0E0E0"/>
                <w:sz w:val="18"/>
              </w:rPr>
              <w:t>}, [isInitialized, user, segments]);</w:t>
            </w:r>
          </w:p>
        </w:tc>
      </w:tr>
    </w:tbl>
    <w:p/>
    <w:p>
      <w:r>
        <w:rPr>
          <w:b/>
          <w:color w:val="6D28D9"/>
        </w:rPr>
        <w:t xml:space="preserve">🗣️  Qué logra (explicación simple): </w:t>
      </w:r>
      <w:r>
        <w:t>La app decide sola a dónde llevar al usuario según si tiene sesión iniciada o no: si no hay sesión y está en una pantalla protegida (tabs/juego), lo regresa al login; si ya inició sesión y está en el login, lo lleva directo al menú principal.</w:t>
      </w:r>
    </w:p>
    <w:p>
      <w:r>
        <w:rPr>
          <w:b/>
          <w:color w:val="4C1D95"/>
        </w:rPr>
        <w:t xml:space="preserve">⚙️  Cómo lo logra (explicación técnica): </w:t>
      </w:r>
      <w:r>
        <w:t>useRouter() es el hook oficial de expo-router para obtener una instancia del router dentro de un componente. useSegments() devuelve el arreglo de segmentos de la ruta activa, lo que permite saber en qué grupo de pantallas está el usuario sin comparar strings de URL completas. Dentro de un useEffect (para no disparar la navegación durante el renderizado), se llama a router.replace(), que sustituye la pantalla actual en la pila de navegación en vez de apilar una nueva — así el usuario no puede "volver atrás" a una pantalla de sesión que ya no es válida.</w:t>
      </w:r>
    </w:p>
    <w:p/>
    <w:p>
      <w:pPr>
        <w:pStyle w:val="Heading3"/>
      </w:pPr>
      <w:r>
        <w:t>router.push() y router.back() en pantallas</w:t>
      </w:r>
    </w:p>
    <w:tbl>
      <w:tblPr>
        <w:tblStyle w:val="TableGrid"/>
        <w:tblW w:type="auto" w:w="0"/>
        <w:tblLook w:firstColumn="1" w:firstRow="1" w:lastColumn="0" w:lastRow="0" w:noHBand="0" w:noVBand="1" w:val="04A0"/>
      </w:tblPr>
      <w:tblGrid>
        <w:gridCol w:w="9746"/>
      </w:tblGrid>
      <w:tr>
        <w:tc>
          <w:tcPr>
            <w:tcW w:type="dxa" w:w="9746"/>
            <w:shd w:val="clear" w:color="auto" w:fill="1E1E2E"/>
          </w:tcPr>
          <w:p>
            <w:r/>
            <w:r>
              <w:rPr>
                <w:rFonts w:ascii="Consolas" w:hAnsi="Consolas"/>
                <w:i/>
                <w:color w:val="9CA3AF"/>
                <w:sz w:val="17"/>
              </w:rPr>
              <w:t>app/(tabs)/perfil.tsx (línea 29)</w:t>
            </w:r>
          </w:p>
          <w:p>
            <w:pPr>
              <w:spacing w:after="0" w:before="0"/>
            </w:pPr>
            <w:r>
              <w:rPr>
                <w:rFonts w:ascii="Consolas" w:hAnsi="Consolas"/>
                <w:color w:val="E0E0E0"/>
                <w:sz w:val="18"/>
              </w:rPr>
              <w:t>&lt;Button label="VER PROGRESO" variant="secondary"</w:t>
            </w:r>
          </w:p>
          <w:p>
            <w:pPr>
              <w:spacing w:after="0" w:before="0"/>
            </w:pPr>
            <w:r>
              <w:rPr>
                <w:rFonts w:ascii="Consolas" w:hAnsi="Consolas"/>
                <w:color w:val="E0E0E0"/>
                <w:sz w:val="18"/>
              </w:rPr>
              <w:t xml:space="preserve">  onPress={() =&gt; router.push('/(solo)/progress')} /&gt;</w:t>
            </w:r>
          </w:p>
          <w:p>
            <w:pPr>
              <w:spacing w:after="0" w:before="0"/>
            </w:pPr>
            <w:r>
              <w:rPr>
                <w:rFonts w:ascii="Consolas" w:hAnsi="Consolas"/>
                <w:color w:val="E0E0E0"/>
                <w:sz w:val="18"/>
              </w:rPr>
              <w:t>&lt;View style={styles.gap} /&gt;</w:t>
            </w:r>
          </w:p>
          <w:p>
            <w:pPr>
              <w:spacing w:after="0" w:before="0"/>
            </w:pPr>
            <w:r>
              <w:rPr>
                <w:rFonts w:ascii="Consolas" w:hAnsi="Consolas"/>
                <w:color w:val="E0E0E0"/>
                <w:sz w:val="18"/>
              </w:rPr>
              <w:t>&lt;Button label="CERRAR SESIÓN" variant="primary" onPress={handleLogout} /&gt;</w:t>
            </w:r>
          </w:p>
        </w:tc>
      </w:tr>
    </w:tbl>
    <w:p/>
    <w:tbl>
      <w:tblPr>
        <w:tblStyle w:val="TableGrid"/>
        <w:tblW w:type="auto" w:w="0"/>
        <w:tblLook w:firstColumn="1" w:firstRow="1" w:lastColumn="0" w:lastRow="0" w:noHBand="0" w:noVBand="1" w:val="04A0"/>
      </w:tblPr>
      <w:tblGrid>
        <w:gridCol w:w="9746"/>
      </w:tblGrid>
      <w:tr>
        <w:tc>
          <w:tcPr>
            <w:tcW w:type="dxa" w:w="9746"/>
            <w:shd w:val="clear" w:color="auto" w:fill="1E1E2E"/>
          </w:tcPr>
          <w:p>
            <w:r/>
            <w:r>
              <w:rPr>
                <w:rFonts w:ascii="Consolas" w:hAnsi="Consolas"/>
                <w:i/>
                <w:color w:val="9CA3AF"/>
                <w:sz w:val="17"/>
              </w:rPr>
              <w:t>app/(auth)/login.tsx</w:t>
            </w:r>
          </w:p>
          <w:p>
            <w:pPr>
              <w:spacing w:after="0" w:before="0"/>
            </w:pPr>
            <w:r>
              <w:rPr>
                <w:rFonts w:ascii="Consolas" w:hAnsi="Consolas"/>
                <w:color w:val="E0E0E0"/>
                <w:sz w:val="18"/>
              </w:rPr>
              <w:t>&lt;Button label="VOLVER" variant="ghost" onPress={() =&gt; router.back()} disabled={isLoading} /&gt;</w:t>
            </w:r>
          </w:p>
        </w:tc>
      </w:tr>
    </w:tbl>
    <w:p/>
    <w:p>
      <w:r>
        <w:rPr>
          <w:b/>
          <w:color w:val="6D28D9"/>
        </w:rPr>
        <w:t xml:space="preserve">🗣️  Qué logra (explicación simple): </w:t>
      </w:r>
      <w:r>
        <w:t>Desde la pantalla de Perfil, el botón "VER PROGRESO" abre una nueva pantalla encima de la actual (se puede volver), mientras que en Login el botón "VOLVER" regresa a la pantalla anterior tal como quedó, sin recargarla.</w:t>
      </w:r>
    </w:p>
    <w:p>
      <w:r>
        <w:rPr>
          <w:b/>
          <w:color w:val="4C1D95"/>
        </w:rPr>
        <w:t xml:space="preserve">⚙️  Cómo lo logra (explicación técnica): </w:t>
      </w:r>
      <w:r>
        <w:t>router.push() agrega ("apila") una nueva ruta encima de la actual en el stack de navegación, preservando el historial; router.back() hace "pop" de la ruta activa y muestra la anterior. A diferencia de replace(), push()/back() sí conservan el historial de navegación, por eso se usan para navegación exploratoria (ver progreso, volver) y no para transiciones de sesión.</w:t>
      </w:r>
    </w:p>
    <w:p/>
    <w:p>
      <w:pPr>
        <w:pStyle w:val="Heading2"/>
      </w:pPr>
      <w:r>
        <w:t>2.4 Componentes reutilizables con props y estado</w:t>
      </w:r>
    </w:p>
    <w:tbl>
      <w:tblPr>
        <w:tblStyle w:val="TableGrid"/>
        <w:tblW w:type="auto" w:w="0"/>
        <w:tblLook w:firstColumn="1" w:firstRow="1" w:lastColumn="0" w:lastRow="0" w:noHBand="0" w:noVBand="1" w:val="04A0"/>
      </w:tblPr>
      <w:tblGrid>
        <w:gridCol w:w="9746"/>
      </w:tblGrid>
      <w:tr>
        <w:tc>
          <w:tcPr>
            <w:tcW w:type="dxa" w:w="9746"/>
            <w:shd w:val="clear" w:color="auto" w:fill="FDF2C8"/>
          </w:tcPr>
          <w:p>
            <w:r/>
            <w:r>
              <w:rPr>
                <w:b/>
                <w:color w:val="7A5A00"/>
                <w:sz w:val="21"/>
              </w:rPr>
              <w:t>📸 CAPTURA SUGERIDA — Mismo componente, distintos estilos</w:t>
            </w:r>
          </w:p>
          <w:p>
            <w:r>
              <w:rPr>
                <w:color w:val="403510"/>
                <w:sz w:val="19"/>
              </w:rPr>
              <w:t>• Pantalla de Login mostrando el botón "ENTRAR" (variant primary), "CONTINUAR CON GOOGLE" (variant secondary) y "VOLVER" (variant ghost).</w:t>
            </w:r>
          </w:p>
          <w:p>
            <w:r>
              <w:rPr>
                <w:color w:val="403510"/>
                <w:sz w:val="19"/>
              </w:rPr>
              <w:t>• Debe verse que los tres botones tienen texturas/colores distintos pero comparten la misma forma y comportamiento (efecto al presionar).</w:t>
            </w:r>
          </w:p>
        </w:tc>
      </w:tr>
    </w:tbl>
    <w:p/>
    <w:tbl>
      <w:tblPr>
        <w:tblStyle w:val="TableGrid"/>
        <w:tblW w:type="auto" w:w="0"/>
        <w:tblLook w:firstColumn="1" w:firstRow="1" w:lastColumn="0" w:lastRow="0" w:noHBand="0" w:noVBand="1" w:val="04A0"/>
      </w:tblPr>
      <w:tblGrid>
        <w:gridCol w:w="9746"/>
      </w:tblGrid>
      <w:tr>
        <w:tc>
          <w:tcPr>
            <w:tcW w:type="dxa" w:w="9746"/>
            <w:shd w:val="clear" w:color="auto" w:fill="1E1E2E"/>
          </w:tcPr>
          <w:p>
            <w:r/>
            <w:r>
              <w:rPr>
                <w:rFonts w:ascii="Consolas" w:hAnsi="Consolas"/>
                <w:i/>
                <w:color w:val="9CA3AF"/>
                <w:sz w:val="17"/>
              </w:rPr>
              <w:t>src/components/ui/Button.tsx</w:t>
            </w:r>
          </w:p>
          <w:p>
            <w:pPr>
              <w:spacing w:after="0" w:before="0"/>
            </w:pPr>
            <w:r>
              <w:rPr>
                <w:rFonts w:ascii="Consolas" w:hAnsi="Consolas"/>
                <w:color w:val="E0E0E0"/>
                <w:sz w:val="18"/>
              </w:rPr>
              <w:t>interface Props {</w:t>
            </w:r>
          </w:p>
          <w:p>
            <w:pPr>
              <w:spacing w:after="0" w:before="0"/>
            </w:pPr>
            <w:r>
              <w:rPr>
                <w:rFonts w:ascii="Consolas" w:hAnsi="Consolas"/>
                <w:color w:val="E0E0E0"/>
                <w:sz w:val="18"/>
              </w:rPr>
              <w:t xml:space="preserve">  label: string;</w:t>
            </w:r>
          </w:p>
          <w:p>
            <w:pPr>
              <w:spacing w:after="0" w:before="0"/>
            </w:pPr>
            <w:r>
              <w:rPr>
                <w:rFonts w:ascii="Consolas" w:hAnsi="Consolas"/>
                <w:color w:val="E0E0E0"/>
                <w:sz w:val="18"/>
              </w:rPr>
              <w:t xml:space="preserve">  onPress: () =&gt; void;</w:t>
            </w:r>
          </w:p>
          <w:p>
            <w:pPr>
              <w:spacing w:after="0" w:before="0"/>
            </w:pPr>
            <w:r>
              <w:rPr>
                <w:rFonts w:ascii="Consolas" w:hAnsi="Consolas"/>
                <w:color w:val="E0E0E0"/>
                <w:sz w:val="18"/>
              </w:rPr>
              <w:t xml:space="preserve">  variant?: ButtonVariant;</w:t>
            </w:r>
          </w:p>
          <w:p>
            <w:pPr>
              <w:spacing w:after="0" w:before="0"/>
            </w:pPr>
            <w:r>
              <w:rPr>
                <w:rFonts w:ascii="Consolas" w:hAnsi="Consolas"/>
                <w:color w:val="E0E0E0"/>
                <w:sz w:val="18"/>
              </w:rPr>
              <w:t xml:space="preserve">  disabled?: boolean;</w:t>
            </w:r>
          </w:p>
          <w:p>
            <w:pPr>
              <w:spacing w:after="0" w:before="0"/>
            </w:pPr>
            <w:r>
              <w:rPr>
                <w:rFonts w:ascii="Consolas" w:hAnsi="Consolas"/>
                <w:color w:val="E0E0E0"/>
                <w:sz w:val="18"/>
              </w:rPr>
              <w:t xml:space="preserve">  loading?: boolean;</w:t>
            </w:r>
          </w:p>
          <w:p>
            <w:pPr>
              <w:spacing w:after="0" w:before="0"/>
            </w:pPr>
            <w:r>
              <w:rPr>
                <w:rFonts w:ascii="Consolas" w:hAnsi="Consolas"/>
                <w:color w:val="E0E0E0"/>
                <w:sz w:val="18"/>
              </w:rPr>
              <w:t xml:space="preserve">  style?: ViewStyle;</w:t>
            </w:r>
          </w:p>
          <w:p>
            <w:pPr>
              <w:spacing w:after="0" w:before="0"/>
            </w:pPr>
            <w:r>
              <w:rPr>
                <w:rFonts w:ascii="Consolas" w:hAnsi="Consolas"/>
                <w:color w:val="E0E0E0"/>
                <w:sz w:val="18"/>
              </w:rPr>
              <w:t xml:space="preserve">  size?: 'sm' | 'md' | 'lg';</w:t>
            </w:r>
          </w:p>
          <w:p>
            <w:pPr>
              <w:spacing w:after="0" w:before="0"/>
            </w:pPr>
            <w:r>
              <w:rPr>
                <w:rFonts w:ascii="Consolas" w:hAnsi="Consolas"/>
                <w:color w:val="E0E0E0"/>
                <w:sz w:val="18"/>
              </w:rPr>
              <w:t>}</w:t>
            </w:r>
          </w:p>
          <w:p>
            <w:pPr>
              <w:spacing w:after="0" w:before="0"/>
            </w:pPr>
            <w:r>
              <w:rPr>
                <w:rFonts w:ascii="Consolas" w:hAnsi="Consolas"/>
                <w:color w:val="E0E0E0"/>
                <w:sz w:val="18"/>
              </w:rPr>
              <w:t xml:space="preserve"> </w:t>
            </w:r>
          </w:p>
          <w:p>
            <w:pPr>
              <w:spacing w:after="0" w:before="0"/>
            </w:pPr>
            <w:r>
              <w:rPr>
                <w:rFonts w:ascii="Consolas" w:hAnsi="Consolas"/>
                <w:color w:val="E0E0E0"/>
                <w:sz w:val="18"/>
              </w:rPr>
              <w:t>export function Button({ label, onPress, variant = 'primary', disabled, loading, style, size = 'md' }: Props) {</w:t>
            </w:r>
          </w:p>
          <w:p>
            <w:pPr>
              <w:spacing w:after="0" w:before="0"/>
            </w:pPr>
            <w:r>
              <w:rPr>
                <w:rFonts w:ascii="Consolas" w:hAnsi="Consolas"/>
                <w:color w:val="E0E0E0"/>
                <w:sz w:val="18"/>
              </w:rPr>
              <w:t xml:space="preserve">  ...</w:t>
            </w:r>
          </w:p>
          <w:p>
            <w:pPr>
              <w:spacing w:after="0" w:before="0"/>
            </w:pPr>
            <w:r>
              <w:rPr>
                <w:rFonts w:ascii="Consolas" w:hAnsi="Consolas"/>
                <w:color w:val="E0E0E0"/>
                <w:sz w:val="18"/>
              </w:rPr>
              <w:t xml:space="preserve">  return (</w:t>
            </w:r>
          </w:p>
          <w:p>
            <w:pPr>
              <w:spacing w:after="0" w:before="0"/>
            </w:pPr>
            <w:r>
              <w:rPr>
                <w:rFonts w:ascii="Consolas" w:hAnsi="Consolas"/>
                <w:color w:val="E0E0E0"/>
                <w:sz w:val="18"/>
              </w:rPr>
              <w:t xml:space="preserve">    &lt;Pressable onPress={onPress} disabled={isDisabled} ...&gt;</w:t>
            </w:r>
          </w:p>
          <w:p>
            <w:pPr>
              <w:spacing w:after="0" w:before="0"/>
            </w:pPr>
            <w:r>
              <w:rPr>
                <w:rFonts w:ascii="Consolas" w:hAnsi="Consolas"/>
                <w:color w:val="E0E0E0"/>
                <w:sz w:val="18"/>
              </w:rPr>
              <w:t xml:space="preserve">      &lt;ButtonInner variant={variant} size={size} loading={!!loading} label={label} disabled={!!isDisabled} /&gt;</w:t>
            </w:r>
          </w:p>
          <w:p>
            <w:pPr>
              <w:spacing w:after="0" w:before="0"/>
            </w:pPr>
            <w:r>
              <w:rPr>
                <w:rFonts w:ascii="Consolas" w:hAnsi="Consolas"/>
                <w:color w:val="E0E0E0"/>
                <w:sz w:val="18"/>
              </w:rPr>
              <w:t xml:space="preserve">    &lt;/Pressable&gt;</w:t>
            </w:r>
          </w:p>
          <w:p>
            <w:pPr>
              <w:spacing w:after="0" w:before="0"/>
            </w:pPr>
            <w:r>
              <w:rPr>
                <w:rFonts w:ascii="Consolas" w:hAnsi="Consolas"/>
                <w:color w:val="E0E0E0"/>
                <w:sz w:val="18"/>
              </w:rPr>
              <w:t xml:space="preserve">  );</w:t>
            </w:r>
          </w:p>
          <w:p>
            <w:pPr>
              <w:spacing w:after="0" w:before="0"/>
            </w:pPr>
            <w:r>
              <w:rPr>
                <w:rFonts w:ascii="Consolas" w:hAnsi="Consolas"/>
                <w:color w:val="E0E0E0"/>
                <w:sz w:val="18"/>
              </w:rPr>
              <w:t>}</w:t>
            </w:r>
          </w:p>
        </w:tc>
      </w:tr>
    </w:tbl>
    <w:p/>
    <w:p>
      <w:r>
        <w:rPr>
          <w:b/>
          <w:color w:val="6D28D9"/>
        </w:rPr>
        <w:t xml:space="preserve">🗣️  Qué logra (explicación simple): </w:t>
      </w:r>
      <w:r>
        <w:t>En vez de programar un botón distinto para cada pantalla, existe un único componente Button que cambia de apariencia según el "variant" que se le indique (primary, secondary, ghost, etc.).</w:t>
      </w:r>
    </w:p>
    <w:p>
      <w:r>
        <w:rPr>
          <w:b/>
          <w:color w:val="4C1D95"/>
        </w:rPr>
        <w:t xml:space="preserve">⚙️  Cómo lo logra (explicación técnica): </w:t>
      </w:r>
      <w:r>
        <w:t>El componente recibe props tipadas con una interfaz de TypeScript (Props): label, onPress, variant, disabled, loading. Internamente delega el renderizado visual a un subcomponente ButtonInner que usa el valor de variant para elegir qué bloque de estilos aplicar — es el patrón estándar de composición por props en React.</w:t>
      </w:r>
    </w:p>
    <w:p/>
    <w:p>
      <w:pPr>
        <w:pStyle w:val="Heading3"/>
      </w:pPr>
      <w:r>
        <w:t>Estado local con useState y useEffect</w:t>
      </w:r>
    </w:p>
    <w:tbl>
      <w:tblPr>
        <w:tblStyle w:val="TableGrid"/>
        <w:tblW w:type="auto" w:w="0"/>
        <w:tblLook w:firstColumn="1" w:firstRow="1" w:lastColumn="0" w:lastRow="0" w:noHBand="0" w:noVBand="1" w:val="04A0"/>
      </w:tblPr>
      <w:tblGrid>
        <w:gridCol w:w="9746"/>
      </w:tblGrid>
      <w:tr>
        <w:tc>
          <w:tcPr>
            <w:tcW w:type="dxa" w:w="9746"/>
            <w:shd w:val="clear" w:color="auto" w:fill="FDF2C8"/>
          </w:tcPr>
          <w:p>
            <w:r/>
            <w:r>
              <w:rPr>
                <w:b/>
                <w:color w:val="7A5A00"/>
                <w:sz w:val="21"/>
              </w:rPr>
              <w:t>📸 CAPTURA SUGERIDA — Carga de datos con estado de "cargando"</w:t>
            </w:r>
          </w:p>
          <w:p>
            <w:r>
              <w:rPr>
                <w:color w:val="403510"/>
                <w:sz w:val="19"/>
              </w:rPr>
              <w:t>• Pantalla de Historial justo al entrar: debe alcanzar a verse brevemente el texto "Cargando..." antes de que aparezca la lista de partidas.</w:t>
            </w:r>
          </w:p>
        </w:tc>
      </w:tr>
    </w:tbl>
    <w:p/>
    <w:tbl>
      <w:tblPr>
        <w:tblStyle w:val="TableGrid"/>
        <w:tblW w:type="auto" w:w="0"/>
        <w:tblLook w:firstColumn="1" w:firstRow="1" w:lastColumn="0" w:lastRow="0" w:noHBand="0" w:noVBand="1" w:val="04A0"/>
      </w:tblPr>
      <w:tblGrid>
        <w:gridCol w:w="9746"/>
      </w:tblGrid>
      <w:tr>
        <w:tc>
          <w:tcPr>
            <w:tcW w:type="dxa" w:w="9746"/>
            <w:shd w:val="clear" w:color="auto" w:fill="1E1E2E"/>
          </w:tcPr>
          <w:p>
            <w:r/>
            <w:r>
              <w:rPr>
                <w:rFonts w:ascii="Consolas" w:hAnsi="Consolas"/>
                <w:i/>
                <w:color w:val="9CA3AF"/>
                <w:sz w:val="17"/>
              </w:rPr>
              <w:t>app/(tabs)/historial.tsx (líneas 12-30)</w:t>
            </w:r>
          </w:p>
          <w:p>
            <w:pPr>
              <w:spacing w:after="0" w:before="0"/>
            </w:pPr>
            <w:r>
              <w:rPr>
                <w:rFonts w:ascii="Consolas" w:hAnsi="Consolas"/>
                <w:color w:val="E0E0E0"/>
                <w:sz w:val="18"/>
              </w:rPr>
              <w:t>const { user } = useAuth();</w:t>
            </w:r>
          </w:p>
          <w:p>
            <w:pPr>
              <w:spacing w:after="0" w:before="0"/>
            </w:pPr>
            <w:r>
              <w:rPr>
                <w:rFonts w:ascii="Consolas" w:hAnsi="Consolas"/>
                <w:color w:val="E0E0E0"/>
                <w:sz w:val="18"/>
              </w:rPr>
              <w:t>const [games, setGames] = useState&lt;PartidaHistorial[]&gt;([]);</w:t>
            </w:r>
          </w:p>
          <w:p>
            <w:pPr>
              <w:spacing w:after="0" w:before="0"/>
            </w:pPr>
            <w:r>
              <w:rPr>
                <w:rFonts w:ascii="Consolas" w:hAnsi="Consolas"/>
                <w:color w:val="E0E0E0"/>
                <w:sz w:val="18"/>
              </w:rPr>
              <w:t>const [loading, setLoading] = useState(true);</w:t>
            </w:r>
          </w:p>
          <w:p>
            <w:pPr>
              <w:spacing w:after="0" w:before="0"/>
            </w:pPr>
            <w:r>
              <w:rPr>
                <w:rFonts w:ascii="Consolas" w:hAnsi="Consolas"/>
                <w:color w:val="E0E0E0"/>
                <w:sz w:val="18"/>
              </w:rPr>
              <w:t xml:space="preserve"> </w:t>
            </w:r>
          </w:p>
          <w:p>
            <w:pPr>
              <w:spacing w:after="0" w:before="0"/>
            </w:pPr>
            <w:r>
              <w:rPr>
                <w:rFonts w:ascii="Consolas" w:hAnsi="Consolas"/>
                <w:color w:val="E0E0E0"/>
                <w:sz w:val="18"/>
              </w:rPr>
              <w:t>useEffect(() =&gt; {</w:t>
            </w:r>
          </w:p>
          <w:p>
            <w:pPr>
              <w:spacing w:after="0" w:before="0"/>
            </w:pPr>
            <w:r>
              <w:rPr>
                <w:rFonts w:ascii="Consolas" w:hAnsi="Consolas"/>
                <w:color w:val="E0E0E0"/>
                <w:sz w:val="18"/>
              </w:rPr>
              <w:t xml:space="preserve">  if (!user) {</w:t>
            </w:r>
          </w:p>
          <w:p>
            <w:pPr>
              <w:spacing w:after="0" w:before="0"/>
            </w:pPr>
            <w:r>
              <w:rPr>
                <w:rFonts w:ascii="Consolas" w:hAnsi="Consolas"/>
                <w:color w:val="E0E0E0"/>
                <w:sz w:val="18"/>
              </w:rPr>
              <w:t xml:space="preserve">    setGames([]);</w:t>
            </w:r>
          </w:p>
          <w:p>
            <w:pPr>
              <w:spacing w:after="0" w:before="0"/>
            </w:pPr>
            <w:r>
              <w:rPr>
                <w:rFonts w:ascii="Consolas" w:hAnsi="Consolas"/>
                <w:color w:val="E0E0E0"/>
                <w:sz w:val="18"/>
              </w:rPr>
              <w:t xml:space="preserve">    setLoading(false);</w:t>
            </w:r>
          </w:p>
          <w:p>
            <w:pPr>
              <w:spacing w:after="0" w:before="0"/>
            </w:pPr>
            <w:r>
              <w:rPr>
                <w:rFonts w:ascii="Consolas" w:hAnsi="Consolas"/>
                <w:color w:val="E0E0E0"/>
                <w:sz w:val="18"/>
              </w:rPr>
              <w:t xml:space="preserve">    return;</w:t>
            </w:r>
          </w:p>
          <w:p>
            <w:pPr>
              <w:spacing w:after="0" w:before="0"/>
            </w:pPr>
            <w:r>
              <w:rPr>
                <w:rFonts w:ascii="Consolas" w:hAnsi="Consolas"/>
                <w:color w:val="E0E0E0"/>
                <w:sz w:val="18"/>
              </w:rPr>
              <w:t xml:space="preserve">  }</w:t>
            </w:r>
          </w:p>
          <w:p>
            <w:pPr>
              <w:spacing w:after="0" w:before="0"/>
            </w:pPr>
            <w:r>
              <w:rPr>
                <w:rFonts w:ascii="Consolas" w:hAnsi="Consolas"/>
                <w:color w:val="E0E0E0"/>
                <w:sz w:val="18"/>
              </w:rPr>
              <w:t xml:space="preserve"> </w:t>
            </w:r>
          </w:p>
          <w:p>
            <w:pPr>
              <w:spacing w:after="0" w:before="0"/>
            </w:pPr>
            <w:r>
              <w:rPr>
                <w:rFonts w:ascii="Consolas" w:hAnsi="Consolas"/>
                <w:color w:val="E0E0E0"/>
                <w:sz w:val="18"/>
              </w:rPr>
              <w:t xml:space="preserve">  const unsubscribe = suscribirHistorialPartidas(user.uid, (partidas) =&gt; {</w:t>
            </w:r>
          </w:p>
          <w:p>
            <w:pPr>
              <w:spacing w:after="0" w:before="0"/>
            </w:pPr>
            <w:r>
              <w:rPr>
                <w:rFonts w:ascii="Consolas" w:hAnsi="Consolas"/>
                <w:color w:val="E0E0E0"/>
                <w:sz w:val="18"/>
              </w:rPr>
              <w:t xml:space="preserve">    setGames(partidas);</w:t>
            </w:r>
          </w:p>
          <w:p>
            <w:pPr>
              <w:spacing w:after="0" w:before="0"/>
            </w:pPr>
            <w:r>
              <w:rPr>
                <w:rFonts w:ascii="Consolas" w:hAnsi="Consolas"/>
                <w:color w:val="E0E0E0"/>
                <w:sz w:val="18"/>
              </w:rPr>
              <w:t xml:space="preserve">    setLoading(false);</w:t>
            </w:r>
          </w:p>
          <w:p>
            <w:pPr>
              <w:spacing w:after="0" w:before="0"/>
            </w:pPr>
            <w:r>
              <w:rPr>
                <w:rFonts w:ascii="Consolas" w:hAnsi="Consolas"/>
                <w:color w:val="E0E0E0"/>
                <w:sz w:val="18"/>
              </w:rPr>
              <w:t xml:space="preserve">  });</w:t>
            </w:r>
          </w:p>
          <w:p>
            <w:pPr>
              <w:spacing w:after="0" w:before="0"/>
            </w:pPr>
            <w:r>
              <w:rPr>
                <w:rFonts w:ascii="Consolas" w:hAnsi="Consolas"/>
                <w:color w:val="E0E0E0"/>
                <w:sz w:val="18"/>
              </w:rPr>
              <w:t xml:space="preserve"> </w:t>
            </w:r>
          </w:p>
          <w:p>
            <w:pPr>
              <w:spacing w:after="0" w:before="0"/>
            </w:pPr>
            <w:r>
              <w:rPr>
                <w:rFonts w:ascii="Consolas" w:hAnsi="Consolas"/>
                <w:color w:val="E0E0E0"/>
                <w:sz w:val="18"/>
              </w:rPr>
              <w:t xml:space="preserve">  return () =&gt; unsubscribe();</w:t>
            </w:r>
          </w:p>
          <w:p>
            <w:pPr>
              <w:spacing w:after="0" w:before="0"/>
            </w:pPr>
            <w:r>
              <w:rPr>
                <w:rFonts w:ascii="Consolas" w:hAnsi="Consolas"/>
                <w:color w:val="E0E0E0"/>
                <w:sz w:val="18"/>
              </w:rPr>
              <w:t>}, [user?.uid]);</w:t>
            </w:r>
          </w:p>
        </w:tc>
      </w:tr>
    </w:tbl>
    <w:p/>
    <w:p>
      <w:r>
        <w:rPr>
          <w:b/>
          <w:color w:val="6D28D9"/>
        </w:rPr>
        <w:t xml:space="preserve">🗣️  Qué logra (explicación simple): </w:t>
      </w:r>
      <w:r>
        <w:t>La pantalla "recuerda" la lista de partidas y si todavía está cargando, y actualiza la lista sola en cuanto llegan datos nuevos, sin que el usuario tenga que refrescar nada.</w:t>
      </w:r>
    </w:p>
    <w:p>
      <w:r>
        <w:rPr>
          <w:b/>
          <w:color w:val="4C1D95"/>
        </w:rPr>
        <w:t xml:space="preserve">⚙️  Cómo lo logra (explicación técnica): </w:t>
      </w:r>
      <w:r>
        <w:t>useState crea dos variables de estado (games, loading) que, al cambiar, hacen que React vuelva a dibujar la pantalla. useEffect ejecuta la suscripción a Firebase la primera vez que la pantalla se monta y cada vez que cambia user?.uid; su valor de retorno es la función de limpieza (cleanup) que cancela esa suscripción cuando la pantalla se desmonta o el efecto se vuelve a ejecutar, evitando fugas de memoria y llamadas a setState sobre un componente ya desmontado.</w:t>
      </w:r>
    </w:p>
    <w:p/>
    <w:p>
      <w:pPr>
        <w:pStyle w:val="Heading2"/>
      </w:pPr>
      <w:r>
        <w:t>2.5 StyleSheet.create()</w:t>
      </w:r>
    </w:p>
    <w:tbl>
      <w:tblPr>
        <w:tblStyle w:val="TableGrid"/>
        <w:tblW w:type="auto" w:w="0"/>
        <w:tblLook w:firstColumn="1" w:firstRow="1" w:lastColumn="0" w:lastRow="0" w:noHBand="0" w:noVBand="1" w:val="04A0"/>
      </w:tblPr>
      <w:tblGrid>
        <w:gridCol w:w="9746"/>
      </w:tblGrid>
      <w:tr>
        <w:tc>
          <w:tcPr>
            <w:tcW w:type="dxa" w:w="9746"/>
            <w:shd w:val="clear" w:color="auto" w:fill="FDF2C8"/>
          </w:tcPr>
          <w:p>
            <w:r/>
            <w:r>
              <w:rPr>
                <w:b/>
                <w:color w:val="7A5A00"/>
                <w:sz w:val="21"/>
              </w:rPr>
              <w:t>📸 CAPTURA SUGERIDA — Bloque de estilos en el editor</w:t>
            </w:r>
          </w:p>
          <w:p>
            <w:r>
              <w:rPr>
                <w:color w:val="403510"/>
                <w:sz w:val="19"/>
              </w:rPr>
              <w:t>• Captura del editor de código (no de la app) mostrando el bloque const styles = StyleSheet.create({...}) al final de un archivo de pantalla.</w:t>
            </w:r>
          </w:p>
        </w:tc>
      </w:tr>
    </w:tbl>
    <w:p/>
    <w:tbl>
      <w:tblPr>
        <w:tblStyle w:val="TableGrid"/>
        <w:tblW w:type="auto" w:w="0"/>
        <w:tblLook w:firstColumn="1" w:firstRow="1" w:lastColumn="0" w:lastRow="0" w:noHBand="0" w:noVBand="1" w:val="04A0"/>
      </w:tblPr>
      <w:tblGrid>
        <w:gridCol w:w="9746"/>
      </w:tblGrid>
      <w:tr>
        <w:tc>
          <w:tcPr>
            <w:tcW w:type="dxa" w:w="9746"/>
            <w:shd w:val="clear" w:color="auto" w:fill="1E1E2E"/>
          </w:tcPr>
          <w:p>
            <w:r/>
            <w:r>
              <w:rPr>
                <w:rFonts w:ascii="Consolas" w:hAnsi="Consolas"/>
                <w:i/>
                <w:color w:val="9CA3AF"/>
                <w:sz w:val="17"/>
              </w:rPr>
              <w:t>app/(tabs)/perfil.tsx</w:t>
            </w:r>
          </w:p>
          <w:p>
            <w:pPr>
              <w:spacing w:after="0" w:before="0"/>
            </w:pPr>
            <w:r>
              <w:rPr>
                <w:rFonts w:ascii="Consolas" w:hAnsi="Consolas"/>
                <w:color w:val="E0E0E0"/>
                <w:sz w:val="18"/>
              </w:rPr>
              <w:t>const styles = StyleSheet.create({</w:t>
            </w:r>
          </w:p>
          <w:p>
            <w:pPr>
              <w:spacing w:after="0" w:before="0"/>
            </w:pPr>
            <w:r>
              <w:rPr>
                <w:rFonts w:ascii="Consolas" w:hAnsi="Consolas"/>
                <w:color w:val="E0E0E0"/>
                <w:sz w:val="18"/>
              </w:rPr>
              <w:t xml:space="preserve">  wrap: { flex: 1, padding: SPACING.xl },</w:t>
            </w:r>
          </w:p>
          <w:p>
            <w:pPr>
              <w:spacing w:after="0" w:before="0"/>
            </w:pPr>
            <w:r>
              <w:rPr>
                <w:rFonts w:ascii="Consolas" w:hAnsi="Consolas"/>
                <w:color w:val="E0E0E0"/>
                <w:sz w:val="18"/>
              </w:rPr>
              <w:t xml:space="preserve">  title: {</w:t>
            </w:r>
          </w:p>
          <w:p>
            <w:pPr>
              <w:spacing w:after="0" w:before="0"/>
            </w:pPr>
            <w:r>
              <w:rPr>
                <w:rFonts w:ascii="Consolas" w:hAnsi="Consolas"/>
                <w:color w:val="E0E0E0"/>
                <w:sz w:val="18"/>
              </w:rPr>
              <w:t xml:space="preserve">    ...TYPOGRAPHY.display,</w:t>
            </w:r>
          </w:p>
          <w:p>
            <w:pPr>
              <w:spacing w:after="0" w:before="0"/>
            </w:pPr>
            <w:r>
              <w:rPr>
                <w:rFonts w:ascii="Consolas" w:hAnsi="Consolas"/>
                <w:color w:val="E0E0E0"/>
                <w:sz w:val="18"/>
              </w:rPr>
              <w:t xml:space="preserve">    fontSize: 24,</w:t>
            </w:r>
          </w:p>
          <w:p>
            <w:pPr>
              <w:spacing w:after="0" w:before="0"/>
            </w:pPr>
            <w:r>
              <w:rPr>
                <w:rFonts w:ascii="Consolas" w:hAnsi="Consolas"/>
                <w:color w:val="E0E0E0"/>
                <w:sz w:val="18"/>
              </w:rPr>
              <w:t xml:space="preserve">    color: COLORS.textPrimary,</w:t>
            </w:r>
          </w:p>
          <w:p>
            <w:pPr>
              <w:spacing w:after="0" w:before="0"/>
            </w:pPr>
            <w:r>
              <w:rPr>
                <w:rFonts w:ascii="Consolas" w:hAnsi="Consolas"/>
                <w:color w:val="E0E0E0"/>
                <w:sz w:val="18"/>
              </w:rPr>
              <w:t xml:space="preserve">    textAlign: 'center',</w:t>
            </w:r>
          </w:p>
          <w:p>
            <w:pPr>
              <w:spacing w:after="0" w:before="0"/>
            </w:pPr>
            <w:r>
              <w:rPr>
                <w:rFonts w:ascii="Consolas" w:hAnsi="Consolas"/>
                <w:color w:val="E0E0E0"/>
                <w:sz w:val="18"/>
              </w:rPr>
              <w:t xml:space="preserve">    letterSpacing: 4,</w:t>
            </w:r>
          </w:p>
          <w:p>
            <w:pPr>
              <w:spacing w:after="0" w:before="0"/>
            </w:pPr>
            <w:r>
              <w:rPr>
                <w:rFonts w:ascii="Consolas" w:hAnsi="Consolas"/>
                <w:color w:val="E0E0E0"/>
                <w:sz w:val="18"/>
              </w:rPr>
              <w:t xml:space="preserve">  },</w:t>
            </w:r>
          </w:p>
          <w:p>
            <w:pPr>
              <w:spacing w:after="0" w:before="0"/>
            </w:pPr>
            <w:r>
              <w:rPr>
                <w:rFonts w:ascii="Consolas" w:hAnsi="Consolas"/>
                <w:color w:val="E0E0E0"/>
                <w:sz w:val="18"/>
              </w:rPr>
              <w:t xml:space="preserve">  panel: {</w:t>
            </w:r>
          </w:p>
          <w:p>
            <w:pPr>
              <w:spacing w:after="0" w:before="0"/>
            </w:pPr>
            <w:r>
              <w:rPr>
                <w:rFonts w:ascii="Consolas" w:hAnsi="Consolas"/>
                <w:color w:val="E0E0E0"/>
                <w:sz w:val="18"/>
              </w:rPr>
              <w:t xml:space="preserve">    borderWidth: 1,</w:t>
            </w:r>
          </w:p>
          <w:p>
            <w:pPr>
              <w:spacing w:after="0" w:before="0"/>
            </w:pPr>
            <w:r>
              <w:rPr>
                <w:rFonts w:ascii="Consolas" w:hAnsi="Consolas"/>
                <w:color w:val="E0E0E0"/>
                <w:sz w:val="18"/>
              </w:rPr>
              <w:t xml:space="preserve">    borderColor: COLORS.surface,</w:t>
            </w:r>
          </w:p>
          <w:p>
            <w:pPr>
              <w:spacing w:after="0" w:before="0"/>
            </w:pPr>
            <w:r>
              <w:rPr>
                <w:rFonts w:ascii="Consolas" w:hAnsi="Consolas"/>
                <w:color w:val="E0E0E0"/>
                <w:sz w:val="18"/>
              </w:rPr>
              <w:t xml:space="preserve">    borderRadius: 10,</w:t>
            </w:r>
          </w:p>
          <w:p>
            <w:pPr>
              <w:spacing w:after="0" w:before="0"/>
            </w:pPr>
            <w:r>
              <w:rPr>
                <w:rFonts w:ascii="Consolas" w:hAnsi="Consolas"/>
                <w:color w:val="E0E0E0"/>
                <w:sz w:val="18"/>
              </w:rPr>
              <w:t xml:space="preserve">    backgroundColor: COLORS.abyss,</w:t>
            </w:r>
          </w:p>
          <w:p>
            <w:pPr>
              <w:spacing w:after="0" w:before="0"/>
            </w:pPr>
            <w:r>
              <w:rPr>
                <w:rFonts w:ascii="Consolas" w:hAnsi="Consolas"/>
                <w:color w:val="E0E0E0"/>
                <w:sz w:val="18"/>
              </w:rPr>
              <w:t xml:space="preserve">  },</w:t>
            </w:r>
          </w:p>
          <w:p>
            <w:pPr>
              <w:spacing w:after="0" w:before="0"/>
            </w:pPr>
            <w:r>
              <w:rPr>
                <w:rFonts w:ascii="Consolas" w:hAnsi="Consolas"/>
                <w:color w:val="E0E0E0"/>
                <w:sz w:val="18"/>
              </w:rPr>
              <w:t>});</w:t>
            </w:r>
          </w:p>
        </w:tc>
      </w:tr>
    </w:tbl>
    <w:p/>
    <w:p>
      <w:r>
        <w:rPr>
          <w:b/>
          <w:color w:val="6D28D9"/>
        </w:rPr>
        <w:t xml:space="preserve">🗣️  Qué logra (explicación simple): </w:t>
      </w:r>
      <w:r>
        <w:t>Todo el diseño visual (tamaños, colores, márgenes) de cada pantalla vive agrupado al final del archivo, separado de la lógica, en vez de mezclarse entre las etiquetas JSX.</w:t>
      </w:r>
    </w:p>
    <w:p>
      <w:r>
        <w:rPr>
          <w:b/>
          <w:color w:val="4C1D95"/>
        </w:rPr>
        <w:t xml:space="preserve">⚙️  Cómo lo logra (explicación técnica): </w:t>
      </w:r>
      <w:r>
        <w:t>StyleSheet.create() recibe un objeto de definiciones de estilo, las valida y las optimiza (en el motor nativo se referencian por un identificador numérico en vez de recrear el objeto en cada render). Luego cada estilo se aplica a un componente con la prop style={styles.nombre}. Este patrón aparece de forma consistente en más de 30 archivos del proyecto.</w:t>
      </w:r>
    </w:p>
    <w:p/>
    <w:p>
      <w:pPr>
        <w:pStyle w:val="Heading2"/>
      </w:pPr>
      <w:r>
        <w:t>2.6 Context API — estado global de sesión</w:t>
      </w:r>
    </w:p>
    <w:tbl>
      <w:tblPr>
        <w:tblStyle w:val="TableGrid"/>
        <w:tblW w:type="auto" w:w="0"/>
        <w:tblLook w:firstColumn="1" w:firstRow="1" w:lastColumn="0" w:lastRow="0" w:noHBand="0" w:noVBand="1" w:val="04A0"/>
      </w:tblPr>
      <w:tblGrid>
        <w:gridCol w:w="9746"/>
      </w:tblGrid>
      <w:tr>
        <w:tc>
          <w:tcPr>
            <w:tcW w:type="dxa" w:w="9746"/>
            <w:shd w:val="clear" w:color="auto" w:fill="FDF2C8"/>
          </w:tcPr>
          <w:p>
            <w:r/>
            <w:r>
              <w:rPr>
                <w:b/>
                <w:color w:val="7A5A00"/>
                <w:sz w:val="21"/>
              </w:rPr>
              <w:t>📸 CAPTURA SUGERIDA — El mismo usuario visible en dos pantallas distintas</w:t>
            </w:r>
          </w:p>
          <w:p>
            <w:r>
              <w:rPr>
                <w:color w:val="403510"/>
                <w:sz w:val="19"/>
              </w:rPr>
              <w:t>• Captura de la pantalla Perfil mostrando el correo del usuario autenticado.</w:t>
            </w:r>
          </w:p>
          <w:p>
            <w:r>
              <w:rPr>
                <w:color w:val="403510"/>
                <w:sz w:val="19"/>
              </w:rPr>
              <w:t>• Captura del código de app/_layout.tsx mostrando "const { isInitialized, user } = useAuth();" para evidenciar que ambas pantallas leen del mismo contexto sin pasarse props manualmente.</w:t>
            </w:r>
          </w:p>
        </w:tc>
      </w:tr>
    </w:tbl>
    <w:p/>
    <w:tbl>
      <w:tblPr>
        <w:tblStyle w:val="TableGrid"/>
        <w:tblW w:type="auto" w:w="0"/>
        <w:tblLook w:firstColumn="1" w:firstRow="1" w:lastColumn="0" w:lastRow="0" w:noHBand="0" w:noVBand="1" w:val="04A0"/>
      </w:tblPr>
      <w:tblGrid>
        <w:gridCol w:w="9746"/>
      </w:tblGrid>
      <w:tr>
        <w:tc>
          <w:tcPr>
            <w:tcW w:type="dxa" w:w="9746"/>
            <w:shd w:val="clear" w:color="auto" w:fill="1E1E2E"/>
          </w:tcPr>
          <w:p>
            <w:r/>
            <w:r>
              <w:rPr>
                <w:rFonts w:ascii="Consolas" w:hAnsi="Consolas"/>
                <w:i/>
                <w:color w:val="9CA3AF"/>
                <w:sz w:val="17"/>
              </w:rPr>
              <w:t>src/context/AuthContext.tsx (líneas 22-101)</w:t>
            </w:r>
          </w:p>
          <w:p>
            <w:pPr>
              <w:spacing w:after="0" w:before="0"/>
            </w:pPr>
            <w:r>
              <w:rPr>
                <w:rFonts w:ascii="Consolas" w:hAnsi="Consolas"/>
                <w:color w:val="E0E0E0"/>
                <w:sz w:val="18"/>
              </w:rPr>
              <w:t>const AuthContext = createContext&lt;AuthContextValue | null&gt;(null);</w:t>
            </w:r>
          </w:p>
          <w:p>
            <w:pPr>
              <w:spacing w:after="0" w:before="0"/>
            </w:pPr>
            <w:r>
              <w:rPr>
                <w:rFonts w:ascii="Consolas" w:hAnsi="Consolas"/>
                <w:color w:val="E0E0E0"/>
                <w:sz w:val="18"/>
              </w:rPr>
              <w:t xml:space="preserve"> </w:t>
            </w:r>
          </w:p>
          <w:p>
            <w:pPr>
              <w:spacing w:after="0" w:before="0"/>
            </w:pPr>
            <w:r>
              <w:rPr>
                <w:rFonts w:ascii="Consolas" w:hAnsi="Consolas"/>
                <w:color w:val="E0E0E0"/>
                <w:sz w:val="18"/>
              </w:rPr>
              <w:t>export function AuthProvider({ children }: { children: ReactNode }) {</w:t>
            </w:r>
          </w:p>
          <w:p>
            <w:pPr>
              <w:spacing w:after="0" w:before="0"/>
            </w:pPr>
            <w:r>
              <w:rPr>
                <w:rFonts w:ascii="Consolas" w:hAnsi="Consolas"/>
                <w:color w:val="E0E0E0"/>
                <w:sz w:val="18"/>
              </w:rPr>
              <w:t xml:space="preserve">  const [user, setUser] = useState&lt;User | null&gt;(null);</w:t>
            </w:r>
          </w:p>
          <w:p>
            <w:pPr>
              <w:spacing w:after="0" w:before="0"/>
            </w:pPr>
            <w:r>
              <w:rPr>
                <w:rFonts w:ascii="Consolas" w:hAnsi="Consolas"/>
                <w:color w:val="E0E0E0"/>
                <w:sz w:val="18"/>
              </w:rPr>
              <w:t xml:space="preserve">  const [isLoading, setIsLoading] = useState(false);</w:t>
            </w:r>
          </w:p>
          <w:p>
            <w:pPr>
              <w:spacing w:after="0" w:before="0"/>
            </w:pPr>
            <w:r>
              <w:rPr>
                <w:rFonts w:ascii="Consolas" w:hAnsi="Consolas"/>
                <w:color w:val="E0E0E0"/>
                <w:sz w:val="18"/>
              </w:rPr>
              <w:t xml:space="preserve">  ...</w:t>
            </w:r>
          </w:p>
          <w:p>
            <w:pPr>
              <w:spacing w:after="0" w:before="0"/>
            </w:pPr>
            <w:r>
              <w:rPr>
                <w:rFonts w:ascii="Consolas" w:hAnsi="Consolas"/>
                <w:color w:val="E0E0E0"/>
                <w:sz w:val="18"/>
              </w:rPr>
              <w:t xml:space="preserve">  const value = useMemo&lt;AuthContextValue&gt;(</w:t>
            </w:r>
          </w:p>
          <w:p>
            <w:pPr>
              <w:spacing w:after="0" w:before="0"/>
            </w:pPr>
            <w:r>
              <w:rPr>
                <w:rFonts w:ascii="Consolas" w:hAnsi="Consolas"/>
                <w:color w:val="E0E0E0"/>
                <w:sz w:val="18"/>
              </w:rPr>
              <w:t xml:space="preserve">    () =&gt; ({ user, isLoading, isInitialized, error, login, register, logout, clearError }),</w:t>
            </w:r>
          </w:p>
          <w:p>
            <w:pPr>
              <w:spacing w:after="0" w:before="0"/>
            </w:pPr>
            <w:r>
              <w:rPr>
                <w:rFonts w:ascii="Consolas" w:hAnsi="Consolas"/>
                <w:color w:val="E0E0E0"/>
                <w:sz w:val="18"/>
              </w:rPr>
              <w:t xml:space="preserve">    [user, isLoading, isInitialized, error],</w:t>
            </w:r>
          </w:p>
          <w:p>
            <w:pPr>
              <w:spacing w:after="0" w:before="0"/>
            </w:pPr>
            <w:r>
              <w:rPr>
                <w:rFonts w:ascii="Consolas" w:hAnsi="Consolas"/>
                <w:color w:val="E0E0E0"/>
                <w:sz w:val="18"/>
              </w:rPr>
              <w:t xml:space="preserve">  );</w:t>
            </w:r>
          </w:p>
          <w:p>
            <w:pPr>
              <w:spacing w:after="0" w:before="0"/>
            </w:pPr>
            <w:r>
              <w:rPr>
                <w:rFonts w:ascii="Consolas" w:hAnsi="Consolas"/>
                <w:color w:val="E0E0E0"/>
                <w:sz w:val="18"/>
              </w:rPr>
              <w:t xml:space="preserve"> </w:t>
            </w:r>
          </w:p>
          <w:p>
            <w:pPr>
              <w:spacing w:after="0" w:before="0"/>
            </w:pPr>
            <w:r>
              <w:rPr>
                <w:rFonts w:ascii="Consolas" w:hAnsi="Consolas"/>
                <w:color w:val="E0E0E0"/>
                <w:sz w:val="18"/>
              </w:rPr>
              <w:t xml:space="preserve">  return &lt;AuthContext.Provider value={value}&gt;{children}&lt;/AuthContext.Provider&gt;;</w:t>
            </w:r>
          </w:p>
          <w:p>
            <w:pPr>
              <w:spacing w:after="0" w:before="0"/>
            </w:pPr>
            <w:r>
              <w:rPr>
                <w:rFonts w:ascii="Consolas" w:hAnsi="Consolas"/>
                <w:color w:val="E0E0E0"/>
                <w:sz w:val="18"/>
              </w:rPr>
              <w:t>}</w:t>
            </w:r>
          </w:p>
          <w:p>
            <w:pPr>
              <w:spacing w:after="0" w:before="0"/>
            </w:pPr>
            <w:r>
              <w:rPr>
                <w:rFonts w:ascii="Consolas" w:hAnsi="Consolas"/>
                <w:color w:val="E0E0E0"/>
                <w:sz w:val="18"/>
              </w:rPr>
              <w:t xml:space="preserve"> </w:t>
            </w:r>
          </w:p>
          <w:p>
            <w:pPr>
              <w:spacing w:after="0" w:before="0"/>
            </w:pPr>
            <w:r>
              <w:rPr>
                <w:rFonts w:ascii="Consolas" w:hAnsi="Consolas"/>
                <w:color w:val="E0E0E0"/>
                <w:sz w:val="18"/>
              </w:rPr>
              <w:t>export function useAuth(): AuthContextValue {</w:t>
            </w:r>
          </w:p>
          <w:p>
            <w:pPr>
              <w:spacing w:after="0" w:before="0"/>
            </w:pPr>
            <w:r>
              <w:rPr>
                <w:rFonts w:ascii="Consolas" w:hAnsi="Consolas"/>
                <w:color w:val="E0E0E0"/>
                <w:sz w:val="18"/>
              </w:rPr>
              <w:t xml:space="preserve">  const ctx = useContext(AuthContext);</w:t>
            </w:r>
          </w:p>
          <w:p>
            <w:pPr>
              <w:spacing w:after="0" w:before="0"/>
            </w:pPr>
            <w:r>
              <w:rPr>
                <w:rFonts w:ascii="Consolas" w:hAnsi="Consolas"/>
                <w:color w:val="E0E0E0"/>
                <w:sz w:val="18"/>
              </w:rPr>
              <w:t xml:space="preserve">  if (!ctx) throw new Error('useAuth debe usarse dentro de &lt;AuthProvider&gt;');</w:t>
            </w:r>
          </w:p>
          <w:p>
            <w:pPr>
              <w:spacing w:after="0" w:before="0"/>
            </w:pPr>
            <w:r>
              <w:rPr>
                <w:rFonts w:ascii="Consolas" w:hAnsi="Consolas"/>
                <w:color w:val="E0E0E0"/>
                <w:sz w:val="18"/>
              </w:rPr>
              <w:t xml:space="preserve">  return ctx;</w:t>
            </w:r>
          </w:p>
          <w:p>
            <w:pPr>
              <w:spacing w:after="0" w:before="0"/>
            </w:pPr>
            <w:r>
              <w:rPr>
                <w:rFonts w:ascii="Consolas" w:hAnsi="Consolas"/>
                <w:color w:val="E0E0E0"/>
                <w:sz w:val="18"/>
              </w:rPr>
              <w:t>}</w:t>
            </w:r>
          </w:p>
        </w:tc>
      </w:tr>
    </w:tbl>
    <w:p/>
    <w:p>
      <w:r>
        <w:rPr>
          <w:b/>
          <w:color w:val="6D28D9"/>
        </w:rPr>
        <w:t xml:space="preserve">🗣️  Qué logra (explicación simple): </w:t>
      </w:r>
      <w:r>
        <w:t>La información de la sesión (quién es el usuario, si está cargando, si hubo un error) está disponible para cualquier pantalla de la app con una sola línea de código, sin tener que pasarla manualmente de componente en componente.</w:t>
      </w:r>
    </w:p>
    <w:p>
      <w:r>
        <w:rPr>
          <w:b/>
          <w:color w:val="4C1D95"/>
        </w:rPr>
        <w:t xml:space="preserve">⚙️  Cómo lo logra (explicación técnica): </w:t>
      </w:r>
      <w:r>
        <w:t>createContext crea un contenedor de estado global; AuthProvider envuelve toda la app (ver app/_layout.tsx) y expone su estado mediante la prop value, memoizado con useMemo para evitar renders innecesarios en cada componente que consuma el contexto. El hook personalizado useAuth() encapsula useContext(AuthContext) y lanza un error explícito si se usa fuera del proveedor — un patrón defensivo estándar de Context API en TypeScript.</w:t>
      </w:r>
    </w:p>
    <w:p/>
    <w:p>
      <w:pPr>
        <w:pStyle w:val="Heading2"/>
      </w:pPr>
      <w:r>
        <w:t>2.7 Hooks personalizados</w:t>
      </w:r>
    </w:p>
    <w:tbl>
      <w:tblPr>
        <w:tblStyle w:val="TableGrid"/>
        <w:tblW w:type="auto" w:w="0"/>
        <w:tblLook w:firstColumn="1" w:firstRow="1" w:lastColumn="0" w:lastRow="0" w:noHBand="0" w:noVBand="1" w:val="04A0"/>
      </w:tblPr>
      <w:tblGrid>
        <w:gridCol w:w="9746"/>
      </w:tblGrid>
      <w:tr>
        <w:tc>
          <w:tcPr>
            <w:tcW w:type="dxa" w:w="9746"/>
            <w:shd w:val="clear" w:color="auto" w:fill="FDF2C8"/>
          </w:tcPr>
          <w:p>
            <w:r/>
            <w:r>
              <w:rPr>
                <w:b/>
                <w:color w:val="7A5A00"/>
                <w:sz w:val="21"/>
              </w:rPr>
              <w:t>📸 CAPTURA SUGERIDA — Cuenta regresiva de turno en Modo Local</w:t>
            </w:r>
          </w:p>
          <w:p>
            <w:r>
              <w:rPr>
                <w:color w:val="403510"/>
                <w:sz w:val="19"/>
              </w:rPr>
              <w:t>• Pantalla de Modo Local (dar pista o interpretar) mostrando el contador tipo "30s" en la parte superior, idealmente en dos capturas: una con el número alto y otra en rojo cuando quedan pocos segundos.</w:t>
            </w:r>
          </w:p>
        </w:tc>
      </w:tr>
    </w:tbl>
    <w:p/>
    <w:tbl>
      <w:tblPr>
        <w:tblStyle w:val="TableGrid"/>
        <w:tblW w:type="auto" w:w="0"/>
        <w:tblLook w:firstColumn="1" w:firstRow="1" w:lastColumn="0" w:lastRow="0" w:noHBand="0" w:noVBand="1" w:val="04A0"/>
      </w:tblPr>
      <w:tblGrid>
        <w:gridCol w:w="9746"/>
      </w:tblGrid>
      <w:tr>
        <w:tc>
          <w:tcPr>
            <w:tcW w:type="dxa" w:w="9746"/>
            <w:shd w:val="clear" w:color="auto" w:fill="1E1E2E"/>
          </w:tcPr>
          <w:p>
            <w:r/>
            <w:r>
              <w:rPr>
                <w:rFonts w:ascii="Consolas" w:hAnsi="Consolas"/>
                <w:i/>
                <w:color w:val="9CA3AF"/>
                <w:sz w:val="17"/>
              </w:rPr>
              <w:t>src/hooks/useTurnCountdown.ts</w:t>
            </w:r>
          </w:p>
          <w:p>
            <w:pPr>
              <w:spacing w:after="0" w:before="0"/>
            </w:pPr>
            <w:r>
              <w:rPr>
                <w:rFonts w:ascii="Consolas" w:hAnsi="Consolas"/>
                <w:color w:val="E0E0E0"/>
                <w:sz w:val="18"/>
              </w:rPr>
              <w:t>export function useTurnCountdown(</w:t>
            </w:r>
          </w:p>
          <w:p>
            <w:pPr>
              <w:spacing w:after="0" w:before="0"/>
            </w:pPr>
            <w:r>
              <w:rPr>
                <w:rFonts w:ascii="Consolas" w:hAnsi="Consolas"/>
                <w:color w:val="E0E0E0"/>
                <w:sz w:val="18"/>
              </w:rPr>
              <w:t xml:space="preserve">  seconds: number | null,</w:t>
            </w:r>
          </w:p>
          <w:p>
            <w:pPr>
              <w:spacing w:after="0" w:before="0"/>
            </w:pPr>
            <w:r>
              <w:rPr>
                <w:rFonts w:ascii="Consolas" w:hAnsi="Consolas"/>
                <w:color w:val="E0E0E0"/>
                <w:sz w:val="18"/>
              </w:rPr>
              <w:t xml:space="preserve">  resetKey: string | number,</w:t>
            </w:r>
          </w:p>
          <w:p>
            <w:pPr>
              <w:spacing w:after="0" w:before="0"/>
            </w:pPr>
            <w:r>
              <w:rPr>
                <w:rFonts w:ascii="Consolas" w:hAnsi="Consolas"/>
                <w:color w:val="E0E0E0"/>
                <w:sz w:val="18"/>
              </w:rPr>
              <w:t xml:space="preserve">  onExpire: () =&gt; void,</w:t>
            </w:r>
          </w:p>
          <w:p>
            <w:pPr>
              <w:spacing w:after="0" w:before="0"/>
            </w:pPr>
            <w:r>
              <w:rPr>
                <w:rFonts w:ascii="Consolas" w:hAnsi="Consolas"/>
                <w:color w:val="E0E0E0"/>
                <w:sz w:val="18"/>
              </w:rPr>
              <w:t>): number | null {</w:t>
            </w:r>
          </w:p>
          <w:p>
            <w:pPr>
              <w:spacing w:after="0" w:before="0"/>
            </w:pPr>
            <w:r>
              <w:rPr>
                <w:rFonts w:ascii="Consolas" w:hAnsi="Consolas"/>
                <w:color w:val="E0E0E0"/>
                <w:sz w:val="18"/>
              </w:rPr>
              <w:t xml:space="preserve">  const [remaining, setRemaining] = useState&lt;number | null&gt;(seconds);</w:t>
            </w:r>
          </w:p>
          <w:p>
            <w:pPr>
              <w:spacing w:after="0" w:before="0"/>
            </w:pPr>
            <w:r>
              <w:rPr>
                <w:rFonts w:ascii="Consolas" w:hAnsi="Consolas"/>
                <w:color w:val="E0E0E0"/>
                <w:sz w:val="18"/>
              </w:rPr>
              <w:t xml:space="preserve">  const onExpireRef = useRef(onExpire);</w:t>
            </w:r>
          </w:p>
          <w:p>
            <w:pPr>
              <w:spacing w:after="0" w:before="0"/>
            </w:pPr>
            <w:r>
              <w:rPr>
                <w:rFonts w:ascii="Consolas" w:hAnsi="Consolas"/>
                <w:color w:val="E0E0E0"/>
                <w:sz w:val="18"/>
              </w:rPr>
              <w:t xml:space="preserve">  onExpireRef.current = onExpire;</w:t>
            </w:r>
          </w:p>
          <w:p>
            <w:pPr>
              <w:spacing w:after="0" w:before="0"/>
            </w:pPr>
            <w:r>
              <w:rPr>
                <w:rFonts w:ascii="Consolas" w:hAnsi="Consolas"/>
                <w:color w:val="E0E0E0"/>
                <w:sz w:val="18"/>
              </w:rPr>
              <w:t xml:space="preserve"> </w:t>
            </w:r>
          </w:p>
          <w:p>
            <w:pPr>
              <w:spacing w:after="0" w:before="0"/>
            </w:pPr>
            <w:r>
              <w:rPr>
                <w:rFonts w:ascii="Consolas" w:hAnsi="Consolas"/>
                <w:color w:val="E0E0E0"/>
                <w:sz w:val="18"/>
              </w:rPr>
              <w:t xml:space="preserve">  useEffect(() =&gt; {</w:t>
            </w:r>
          </w:p>
          <w:p>
            <w:pPr>
              <w:spacing w:after="0" w:before="0"/>
            </w:pPr>
            <w:r>
              <w:rPr>
                <w:rFonts w:ascii="Consolas" w:hAnsi="Consolas"/>
                <w:color w:val="E0E0E0"/>
                <w:sz w:val="18"/>
              </w:rPr>
              <w:t xml:space="preserve">    if (seconds === null) { setRemaining(null); return; }</w:t>
            </w:r>
          </w:p>
          <w:p>
            <w:pPr>
              <w:spacing w:after="0" w:before="0"/>
            </w:pPr>
            <w:r>
              <w:rPr>
                <w:rFonts w:ascii="Consolas" w:hAnsi="Consolas"/>
                <w:color w:val="E0E0E0"/>
                <w:sz w:val="18"/>
              </w:rPr>
              <w:t xml:space="preserve">    setRemaining(seconds);</w:t>
            </w:r>
          </w:p>
          <w:p>
            <w:pPr>
              <w:spacing w:after="0" w:before="0"/>
            </w:pPr>
            <w:r>
              <w:rPr>
                <w:rFonts w:ascii="Consolas" w:hAnsi="Consolas"/>
                <w:color w:val="E0E0E0"/>
                <w:sz w:val="18"/>
              </w:rPr>
              <w:t xml:space="preserve"> </w:t>
            </w:r>
          </w:p>
          <w:p>
            <w:pPr>
              <w:spacing w:after="0" w:before="0"/>
            </w:pPr>
            <w:r>
              <w:rPr>
                <w:rFonts w:ascii="Consolas" w:hAnsi="Consolas"/>
                <w:color w:val="E0E0E0"/>
                <w:sz w:val="18"/>
              </w:rPr>
              <w:t xml:space="preserve">    const interval = setInterval(() =&gt; {</w:t>
            </w:r>
          </w:p>
          <w:p>
            <w:pPr>
              <w:spacing w:after="0" w:before="0"/>
            </w:pPr>
            <w:r>
              <w:rPr>
                <w:rFonts w:ascii="Consolas" w:hAnsi="Consolas"/>
                <w:color w:val="E0E0E0"/>
                <w:sz w:val="18"/>
              </w:rPr>
              <w:t xml:space="preserve">      setRemaining((prev) =&gt; {</w:t>
            </w:r>
          </w:p>
          <w:p>
            <w:pPr>
              <w:spacing w:after="0" w:before="0"/>
            </w:pPr>
            <w:r>
              <w:rPr>
                <w:rFonts w:ascii="Consolas" w:hAnsi="Consolas"/>
                <w:color w:val="E0E0E0"/>
                <w:sz w:val="18"/>
              </w:rPr>
              <w:t xml:space="preserve">        if (prev === null || prev &lt;= 1) {</w:t>
            </w:r>
          </w:p>
          <w:p>
            <w:pPr>
              <w:spacing w:after="0" w:before="0"/>
            </w:pPr>
            <w:r>
              <w:rPr>
                <w:rFonts w:ascii="Consolas" w:hAnsi="Consolas"/>
                <w:color w:val="E0E0E0"/>
                <w:sz w:val="18"/>
              </w:rPr>
              <w:t xml:space="preserve">          clearInterval(interval);</w:t>
            </w:r>
          </w:p>
          <w:p>
            <w:pPr>
              <w:spacing w:after="0" w:before="0"/>
            </w:pPr>
            <w:r>
              <w:rPr>
                <w:rFonts w:ascii="Consolas" w:hAnsi="Consolas"/>
                <w:color w:val="E0E0E0"/>
                <w:sz w:val="18"/>
              </w:rPr>
              <w:t xml:space="preserve">          onExpireRef.current();</w:t>
            </w:r>
          </w:p>
          <w:p>
            <w:pPr>
              <w:spacing w:after="0" w:before="0"/>
            </w:pPr>
            <w:r>
              <w:rPr>
                <w:rFonts w:ascii="Consolas" w:hAnsi="Consolas"/>
                <w:color w:val="E0E0E0"/>
                <w:sz w:val="18"/>
              </w:rPr>
              <w:t xml:space="preserve">          return 0;</w:t>
            </w:r>
          </w:p>
          <w:p>
            <w:pPr>
              <w:spacing w:after="0" w:before="0"/>
            </w:pPr>
            <w:r>
              <w:rPr>
                <w:rFonts w:ascii="Consolas" w:hAnsi="Consolas"/>
                <w:color w:val="E0E0E0"/>
                <w:sz w:val="18"/>
              </w:rPr>
              <w:t xml:space="preserve">        }</w:t>
            </w:r>
          </w:p>
          <w:p>
            <w:pPr>
              <w:spacing w:after="0" w:before="0"/>
            </w:pPr>
            <w:r>
              <w:rPr>
                <w:rFonts w:ascii="Consolas" w:hAnsi="Consolas"/>
                <w:color w:val="E0E0E0"/>
                <w:sz w:val="18"/>
              </w:rPr>
              <w:t xml:space="preserve">        return prev - 1;</w:t>
            </w:r>
          </w:p>
          <w:p>
            <w:pPr>
              <w:spacing w:after="0" w:before="0"/>
            </w:pPr>
            <w:r>
              <w:rPr>
                <w:rFonts w:ascii="Consolas" w:hAnsi="Consolas"/>
                <w:color w:val="E0E0E0"/>
                <w:sz w:val="18"/>
              </w:rPr>
              <w:t xml:space="preserve">      });</w:t>
            </w:r>
          </w:p>
          <w:p>
            <w:pPr>
              <w:spacing w:after="0" w:before="0"/>
            </w:pPr>
            <w:r>
              <w:rPr>
                <w:rFonts w:ascii="Consolas" w:hAnsi="Consolas"/>
                <w:color w:val="E0E0E0"/>
                <w:sz w:val="18"/>
              </w:rPr>
              <w:t xml:space="preserve">    }, 1000);</w:t>
            </w:r>
          </w:p>
          <w:p>
            <w:pPr>
              <w:spacing w:after="0" w:before="0"/>
            </w:pPr>
            <w:r>
              <w:rPr>
                <w:rFonts w:ascii="Consolas" w:hAnsi="Consolas"/>
                <w:color w:val="E0E0E0"/>
                <w:sz w:val="18"/>
              </w:rPr>
              <w:t xml:space="preserve"> </w:t>
            </w:r>
          </w:p>
          <w:p>
            <w:pPr>
              <w:spacing w:after="0" w:before="0"/>
            </w:pPr>
            <w:r>
              <w:rPr>
                <w:rFonts w:ascii="Consolas" w:hAnsi="Consolas"/>
                <w:color w:val="E0E0E0"/>
                <w:sz w:val="18"/>
              </w:rPr>
              <w:t xml:space="preserve">    return () =&gt; clearInterval(interval);</w:t>
            </w:r>
          </w:p>
          <w:p>
            <w:pPr>
              <w:spacing w:after="0" w:before="0"/>
            </w:pPr>
            <w:r>
              <w:rPr>
                <w:rFonts w:ascii="Consolas" w:hAnsi="Consolas"/>
                <w:color w:val="E0E0E0"/>
                <w:sz w:val="18"/>
              </w:rPr>
              <w:t xml:space="preserve">  }, [seconds, resetKey]);</w:t>
            </w:r>
          </w:p>
          <w:p>
            <w:pPr>
              <w:spacing w:after="0" w:before="0"/>
            </w:pPr>
            <w:r>
              <w:rPr>
                <w:rFonts w:ascii="Consolas" w:hAnsi="Consolas"/>
                <w:color w:val="E0E0E0"/>
                <w:sz w:val="18"/>
              </w:rPr>
              <w:t xml:space="preserve"> </w:t>
            </w:r>
          </w:p>
          <w:p>
            <w:pPr>
              <w:spacing w:after="0" w:before="0"/>
            </w:pPr>
            <w:r>
              <w:rPr>
                <w:rFonts w:ascii="Consolas" w:hAnsi="Consolas"/>
                <w:color w:val="E0E0E0"/>
                <w:sz w:val="18"/>
              </w:rPr>
              <w:t xml:space="preserve">  return remaining;</w:t>
            </w:r>
          </w:p>
          <w:p>
            <w:pPr>
              <w:spacing w:after="0" w:before="0"/>
            </w:pPr>
            <w:r>
              <w:rPr>
                <w:rFonts w:ascii="Consolas" w:hAnsi="Consolas"/>
                <w:color w:val="E0E0E0"/>
                <w:sz w:val="18"/>
              </w:rPr>
              <w:t>}</w:t>
            </w:r>
          </w:p>
        </w:tc>
      </w:tr>
    </w:tbl>
    <w:p/>
    <w:p>
      <w:r>
        <w:rPr>
          <w:b/>
          <w:color w:val="6D28D9"/>
        </w:rPr>
        <w:t xml:space="preserve">🗣️  Qué logra (explicación simple): </w:t>
      </w:r>
      <w:r>
        <w:t>En vez de repetir la lógica del temporizador en cada pantalla que la necesita (dar pista, interpretar), existe una función reutilizable que cualquier pantalla puede usar en una sola línea para obtener una cuenta regresiva funcional.</w:t>
      </w:r>
    </w:p>
    <w:p>
      <w:r>
        <w:rPr>
          <w:b/>
          <w:color w:val="4C1D95"/>
        </w:rPr>
        <w:t xml:space="preserve">⚙️  Cómo lo logra (explicación técnica): </w:t>
      </w:r>
      <w:r>
        <w:t>Es un hook personalizado (una función que empieza con "use" y llama internamente a otros hooks de React: useState, useEffect, useRef). Administra un setInterval que decrementa el estado "remaining" cada segundo y, al llegar a cero, invoca el callback onExpire recibido por parámetro; el useRef evita reiniciar el intervalo si ese callback cambia de identidad entre renders. El propio archivo app/_layout.tsx usa además un patrón equivalente con hooks propios de React (useEffect + limpieza) para inicializar y liberar el reproductor de audio de la app.</w:t>
      </w:r>
    </w:p>
    <w:p/>
    <w:p>
      <w:pPr>
        <w:pStyle w:val="Heading3"/>
      </w:pPr>
      <w:r>
        <w:t>No implementado en el código actual</w:t>
      </w:r>
    </w:p>
    <w:p>
      <w:r>
        <w:rPr>
          <w:i/>
        </w:rPr>
        <w:t>Todas las técnicas solicitadas para este criterio se encontraron implementadas en el proyecto.</w:t>
      </w:r>
    </w:p>
    <w:p>
      <w:r>
        <w:br w:type="page"/>
      </w:r>
    </w:p>
    <w:p>
      <w:pPr>
        <w:pStyle w:val="Heading1"/>
      </w:pPr>
      <w:r>
        <w:t>3. Criterio B — Conexión a Firebase</w:t>
      </w:r>
    </w:p>
    <w:p>
      <w:r>
        <w:t>El proyecto usa Firebase para dos responsabilidades separadas: autenticación de usuarios (Firebase Authentication) y datos en tiempo real (Firebase Realtime Database). De forma complementaria, también usa Firestore para un par de operaciones puntuales (perfil de usuario y estadísticas del modo un-jugador) que no requieren una escucha en vivo. La evidencia de "tiempo real" (lectura y escritura en vivo) del Criterio B se apoya específicamente en Realtime Database, que es donde el proyecto usa push()/onValue().</w:t>
      </w:r>
    </w:p>
    <w:p>
      <w:pPr>
        <w:pStyle w:val="Heading2"/>
      </w:pPr>
      <w:r>
        <w:t>3.1 Tabla resumen de técnicas</w:t>
      </w:r>
    </w:p>
    <w:tbl>
      <w:tblPr>
        <w:tblStyle w:val="TableGrid"/>
        <w:tblW w:type="auto" w:w="0"/>
        <w:jc w:val="center"/>
        <w:tblLook w:firstColumn="1" w:firstRow="1" w:lastColumn="0" w:lastRow="0" w:noHBand="0" w:noVBand="1" w:val="04A0"/>
      </w:tblPr>
      <w:tblGrid>
        <w:gridCol w:w="3249"/>
        <w:gridCol w:w="3249"/>
        <w:gridCol w:w="3249"/>
      </w:tblGrid>
      <w:tr>
        <w:tc>
          <w:tcPr>
            <w:tcW w:type="dxa" w:w="3888"/>
            <w:shd w:val="clear" w:color="auto" w:fill="6D28D9"/>
          </w:tcPr>
          <w:p>
            <w:r/>
            <w:r>
              <w:rPr>
                <w:b/>
                <w:color w:val="FFFFFF"/>
                <w:sz w:val="21"/>
              </w:rPr>
              <w:t>Técnica</w:t>
            </w:r>
          </w:p>
        </w:tc>
        <w:tc>
          <w:tcPr>
            <w:tcW w:type="dxa" w:w="4176"/>
            <w:shd w:val="clear" w:color="auto" w:fill="6D28D9"/>
          </w:tcPr>
          <w:p>
            <w:r/>
            <w:r>
              <w:rPr>
                <w:b/>
                <w:color w:val="FFFFFF"/>
                <w:sz w:val="21"/>
              </w:rPr>
              <w:t>Archivo y ruta exacta</w:t>
            </w:r>
          </w:p>
        </w:tc>
        <w:tc>
          <w:tcPr>
            <w:tcW w:type="dxa" w:w="1584"/>
            <w:shd w:val="clear" w:color="auto" w:fill="6D28D9"/>
          </w:tcPr>
          <w:p>
            <w:r/>
            <w:r>
              <w:rPr>
                <w:b/>
                <w:color w:val="FFFFFF"/>
                <w:sz w:val="21"/>
              </w:rPr>
              <w:t>¿Implementado?</w:t>
            </w:r>
          </w:p>
        </w:tc>
      </w:tr>
      <w:tr>
        <w:tc>
          <w:tcPr>
            <w:tcW w:type="dxa" w:w="3888"/>
          </w:tcPr>
          <w:p>
            <w:r/>
            <w:r>
              <w:rPr>
                <w:b w:val="0"/>
                <w:sz w:val="20"/>
              </w:rPr>
              <w:t>Inicialización: initializeApp() / getApps()</w:t>
            </w:r>
          </w:p>
        </w:tc>
        <w:tc>
          <w:tcPr>
            <w:tcW w:type="dxa" w:w="4176"/>
          </w:tcPr>
          <w:p>
            <w:r/>
            <w:r>
              <w:rPr>
                <w:b w:val="0"/>
                <w:sz w:val="19"/>
              </w:rPr>
              <w:t>src/services/firebase/config.ts</w:t>
            </w:r>
          </w:p>
        </w:tc>
        <w:tc>
          <w:tcPr>
            <w:tcW w:type="dxa" w:w="1584"/>
          </w:tcPr>
          <w:p>
            <w:pPr>
              <w:jc w:val="center"/>
            </w:pPr>
            <w:r/>
            <w:r>
              <w:rPr>
                <w:b/>
                <w:color w:val="1E7A34"/>
                <w:sz w:val="20"/>
              </w:rPr>
              <w:t>Sí</w:t>
            </w:r>
          </w:p>
        </w:tc>
      </w:tr>
      <w:tr>
        <w:tc>
          <w:tcPr>
            <w:tcW w:type="dxa" w:w="3888"/>
          </w:tcPr>
          <w:p>
            <w:r/>
            <w:r>
              <w:rPr>
                <w:b w:val="0"/>
                <w:sz w:val="20"/>
              </w:rPr>
              <w:t>getAuth()</w:t>
            </w:r>
          </w:p>
        </w:tc>
        <w:tc>
          <w:tcPr>
            <w:tcW w:type="dxa" w:w="4176"/>
          </w:tcPr>
          <w:p>
            <w:r/>
            <w:r>
              <w:rPr>
                <w:b w:val="0"/>
                <w:sz w:val="19"/>
              </w:rPr>
              <w:t>src/services/firebase/auth.ts (líneas 16, 32, 40)</w:t>
            </w:r>
          </w:p>
        </w:tc>
        <w:tc>
          <w:tcPr>
            <w:tcW w:type="dxa" w:w="1584"/>
          </w:tcPr>
          <w:p>
            <w:pPr>
              <w:jc w:val="center"/>
            </w:pPr>
            <w:r/>
            <w:r>
              <w:rPr>
                <w:b/>
                <w:color w:val="1E7A34"/>
                <w:sz w:val="20"/>
              </w:rPr>
              <w:t>Sí</w:t>
            </w:r>
          </w:p>
        </w:tc>
      </w:tr>
      <w:tr>
        <w:tc>
          <w:tcPr>
            <w:tcW w:type="dxa" w:w="3888"/>
          </w:tcPr>
          <w:p>
            <w:r/>
            <w:r>
              <w:rPr>
                <w:b w:val="0"/>
                <w:sz w:val="20"/>
              </w:rPr>
              <w:t>createUserWithEmailAndPassword</w:t>
            </w:r>
          </w:p>
        </w:tc>
        <w:tc>
          <w:tcPr>
            <w:tcW w:type="dxa" w:w="4176"/>
          </w:tcPr>
          <w:p>
            <w:r/>
            <w:r>
              <w:rPr>
                <w:b w:val="0"/>
                <w:sz w:val="19"/>
              </w:rPr>
              <w:t>src/services/firebase/auth.ts (línea 48)</w:t>
            </w:r>
          </w:p>
        </w:tc>
        <w:tc>
          <w:tcPr>
            <w:tcW w:type="dxa" w:w="1584"/>
          </w:tcPr>
          <w:p>
            <w:pPr>
              <w:jc w:val="center"/>
            </w:pPr>
            <w:r/>
            <w:r>
              <w:rPr>
                <w:b/>
                <w:color w:val="1E7A34"/>
                <w:sz w:val="20"/>
              </w:rPr>
              <w:t>Sí</w:t>
            </w:r>
          </w:p>
        </w:tc>
      </w:tr>
      <w:tr>
        <w:tc>
          <w:tcPr>
            <w:tcW w:type="dxa" w:w="3888"/>
          </w:tcPr>
          <w:p>
            <w:r/>
            <w:r>
              <w:rPr>
                <w:b w:val="0"/>
                <w:sz w:val="20"/>
              </w:rPr>
              <w:t>signInWithEmailAndPassword</w:t>
            </w:r>
          </w:p>
        </w:tc>
        <w:tc>
          <w:tcPr>
            <w:tcW w:type="dxa" w:w="4176"/>
          </w:tcPr>
          <w:p>
            <w:r/>
            <w:r>
              <w:rPr>
                <w:b w:val="0"/>
                <w:sz w:val="19"/>
              </w:rPr>
              <w:t>src/services/firebase/auth.ts (línea 53)</w:t>
            </w:r>
          </w:p>
        </w:tc>
        <w:tc>
          <w:tcPr>
            <w:tcW w:type="dxa" w:w="1584"/>
          </w:tcPr>
          <w:p>
            <w:pPr>
              <w:jc w:val="center"/>
            </w:pPr>
            <w:r/>
            <w:r>
              <w:rPr>
                <w:b/>
                <w:color w:val="1E7A34"/>
                <w:sz w:val="20"/>
              </w:rPr>
              <w:t>Sí</w:t>
            </w:r>
          </w:p>
        </w:tc>
      </w:tr>
      <w:tr>
        <w:tc>
          <w:tcPr>
            <w:tcW w:type="dxa" w:w="3888"/>
          </w:tcPr>
          <w:p>
            <w:r/>
            <w:r>
              <w:rPr>
                <w:b w:val="0"/>
                <w:sz w:val="20"/>
              </w:rPr>
              <w:t>signOut</w:t>
            </w:r>
          </w:p>
        </w:tc>
        <w:tc>
          <w:tcPr>
            <w:tcW w:type="dxa" w:w="4176"/>
          </w:tcPr>
          <w:p>
            <w:r/>
            <w:r>
              <w:rPr>
                <w:b w:val="0"/>
                <w:sz w:val="19"/>
              </w:rPr>
              <w:t>src/services/firebase/auth.ts (línea 58)</w:t>
            </w:r>
          </w:p>
        </w:tc>
        <w:tc>
          <w:tcPr>
            <w:tcW w:type="dxa" w:w="1584"/>
          </w:tcPr>
          <w:p>
            <w:pPr>
              <w:jc w:val="center"/>
            </w:pPr>
            <w:r/>
            <w:r>
              <w:rPr>
                <w:b/>
                <w:color w:val="1E7A34"/>
                <w:sz w:val="20"/>
              </w:rPr>
              <w:t>Sí</w:t>
            </w:r>
          </w:p>
        </w:tc>
      </w:tr>
      <w:tr>
        <w:tc>
          <w:tcPr>
            <w:tcW w:type="dxa" w:w="3888"/>
          </w:tcPr>
          <w:p>
            <w:r/>
            <w:r>
              <w:rPr>
                <w:b w:val="0"/>
                <w:sz w:val="20"/>
              </w:rPr>
              <w:t>onAuthStateChanged</w:t>
            </w:r>
          </w:p>
        </w:tc>
        <w:tc>
          <w:tcPr>
            <w:tcW w:type="dxa" w:w="4176"/>
          </w:tcPr>
          <w:p>
            <w:r/>
            <w:r>
              <w:rPr>
                <w:b w:val="0"/>
                <w:sz w:val="19"/>
              </w:rPr>
              <w:t>src/services/firebase/auth.ts (línea 62)</w:t>
            </w:r>
          </w:p>
        </w:tc>
        <w:tc>
          <w:tcPr>
            <w:tcW w:type="dxa" w:w="1584"/>
          </w:tcPr>
          <w:p>
            <w:pPr>
              <w:jc w:val="center"/>
            </w:pPr>
            <w:r/>
            <w:r>
              <w:rPr>
                <w:b/>
                <w:color w:val="1E7A34"/>
                <w:sz w:val="20"/>
              </w:rPr>
              <w:t>Sí</w:t>
            </w:r>
          </w:p>
        </w:tc>
      </w:tr>
      <w:tr>
        <w:tc>
          <w:tcPr>
            <w:tcW w:type="dxa" w:w="3888"/>
          </w:tcPr>
          <w:p>
            <w:r/>
            <w:r>
              <w:rPr>
                <w:b w:val="0"/>
                <w:sz w:val="20"/>
              </w:rPr>
              <w:t>Manejo de errores con error.code (FirebaseError)</w:t>
            </w:r>
          </w:p>
        </w:tc>
        <w:tc>
          <w:tcPr>
            <w:tcW w:type="dxa" w:w="4176"/>
          </w:tcPr>
          <w:p>
            <w:r/>
            <w:r>
              <w:rPr>
                <w:b w:val="0"/>
                <w:sz w:val="19"/>
              </w:rPr>
              <w:t>—</w:t>
            </w:r>
          </w:p>
        </w:tc>
        <w:tc>
          <w:tcPr>
            <w:tcW w:type="dxa" w:w="1584"/>
          </w:tcPr>
          <w:p>
            <w:pPr>
              <w:jc w:val="center"/>
            </w:pPr>
            <w:r/>
            <w:r>
              <w:rPr>
                <w:b/>
                <w:color w:val="B02A2A"/>
                <w:sz w:val="20"/>
              </w:rPr>
              <w:t>No (ver nota)</w:t>
            </w:r>
          </w:p>
        </w:tc>
      </w:tr>
      <w:tr>
        <w:tc>
          <w:tcPr>
            <w:tcW w:type="dxa" w:w="3888"/>
          </w:tcPr>
          <w:p>
            <w:r/>
            <w:r>
              <w:rPr>
                <w:b w:val="0"/>
                <w:sz w:val="20"/>
              </w:rPr>
              <w:t>Manejo de errores (variante real: err.message)</w:t>
            </w:r>
          </w:p>
        </w:tc>
        <w:tc>
          <w:tcPr>
            <w:tcW w:type="dxa" w:w="4176"/>
          </w:tcPr>
          <w:p>
            <w:r/>
            <w:r>
              <w:rPr>
                <w:b w:val="0"/>
                <w:sz w:val="19"/>
              </w:rPr>
              <w:t>src/context/AuthContext.tsx (función errorMessage)</w:t>
            </w:r>
          </w:p>
        </w:tc>
        <w:tc>
          <w:tcPr>
            <w:tcW w:type="dxa" w:w="1584"/>
          </w:tcPr>
          <w:p>
            <w:pPr>
              <w:jc w:val="center"/>
            </w:pPr>
            <w:r/>
            <w:r>
              <w:rPr>
                <w:b/>
                <w:color w:val="1E7A34"/>
                <w:sz w:val="20"/>
              </w:rPr>
              <w:t>Sí, distinto</w:t>
            </w:r>
          </w:p>
        </w:tc>
      </w:tr>
      <w:tr>
        <w:tc>
          <w:tcPr>
            <w:tcW w:type="dxa" w:w="3888"/>
          </w:tcPr>
          <w:p>
            <w:r/>
            <w:r>
              <w:rPr>
                <w:b w:val="0"/>
                <w:sz w:val="20"/>
              </w:rPr>
              <w:t>push() — Realtime Database</w:t>
            </w:r>
          </w:p>
        </w:tc>
        <w:tc>
          <w:tcPr>
            <w:tcW w:type="dxa" w:w="4176"/>
          </w:tcPr>
          <w:p>
            <w:r/>
            <w:r>
              <w:rPr>
                <w:b w:val="0"/>
                <w:sz w:val="19"/>
              </w:rPr>
              <w:t>src/services/firebase/realtimeGames.ts (línea 23)</w:t>
            </w:r>
          </w:p>
        </w:tc>
        <w:tc>
          <w:tcPr>
            <w:tcW w:type="dxa" w:w="1584"/>
          </w:tcPr>
          <w:p>
            <w:pPr>
              <w:jc w:val="center"/>
            </w:pPr>
            <w:r/>
            <w:r>
              <w:rPr>
                <w:b/>
                <w:color w:val="1E7A34"/>
                <w:sz w:val="20"/>
              </w:rPr>
              <w:t>Sí</w:t>
            </w:r>
          </w:p>
        </w:tc>
      </w:tr>
      <w:tr>
        <w:tc>
          <w:tcPr>
            <w:tcW w:type="dxa" w:w="3888"/>
          </w:tcPr>
          <w:p>
            <w:r/>
            <w:r>
              <w:rPr>
                <w:b w:val="0"/>
                <w:sz w:val="20"/>
              </w:rPr>
              <w:t>onValue() — Realtime Database</w:t>
            </w:r>
          </w:p>
        </w:tc>
        <w:tc>
          <w:tcPr>
            <w:tcW w:type="dxa" w:w="4176"/>
          </w:tcPr>
          <w:p>
            <w:r/>
            <w:r>
              <w:rPr>
                <w:b w:val="0"/>
                <w:sz w:val="19"/>
              </w:rPr>
              <w:t>src/services/firebase/realtimeGames.ts (línea 42), realtime.ts (línea 135)</w:t>
            </w:r>
          </w:p>
        </w:tc>
        <w:tc>
          <w:tcPr>
            <w:tcW w:type="dxa" w:w="1584"/>
          </w:tcPr>
          <w:p>
            <w:pPr>
              <w:jc w:val="center"/>
            </w:pPr>
            <w:r/>
            <w:r>
              <w:rPr>
                <w:b/>
                <w:color w:val="1E7A34"/>
                <w:sz w:val="20"/>
              </w:rPr>
              <w:t>Sí</w:t>
            </w:r>
          </w:p>
        </w:tc>
      </w:tr>
      <w:tr>
        <w:tc>
          <w:tcPr>
            <w:tcW w:type="dxa" w:w="3888"/>
          </w:tcPr>
          <w:p>
            <w:r/>
            <w:r>
              <w:rPr>
                <w:b w:val="0"/>
                <w:sz w:val="20"/>
              </w:rPr>
              <w:t>set() — Realtime Database</w:t>
            </w:r>
          </w:p>
        </w:tc>
        <w:tc>
          <w:tcPr>
            <w:tcW w:type="dxa" w:w="4176"/>
          </w:tcPr>
          <w:p>
            <w:r/>
            <w:r>
              <w:rPr>
                <w:b w:val="0"/>
                <w:sz w:val="19"/>
              </w:rPr>
              <w:t>src/services/firebase/realtime.ts (línea 106)</w:t>
            </w:r>
          </w:p>
        </w:tc>
        <w:tc>
          <w:tcPr>
            <w:tcW w:type="dxa" w:w="1584"/>
          </w:tcPr>
          <w:p>
            <w:pPr>
              <w:jc w:val="center"/>
            </w:pPr>
            <w:r/>
            <w:r>
              <w:rPr>
                <w:b/>
                <w:color w:val="1E7A34"/>
                <w:sz w:val="20"/>
              </w:rPr>
              <w:t>Sí</w:t>
            </w:r>
          </w:p>
        </w:tc>
      </w:tr>
      <w:tr>
        <w:tc>
          <w:tcPr>
            <w:tcW w:type="dxa" w:w="3888"/>
          </w:tcPr>
          <w:p>
            <w:r/>
            <w:r>
              <w:rPr>
                <w:b w:val="0"/>
                <w:sz w:val="20"/>
              </w:rPr>
              <w:t>get() — Realtime Database</w:t>
            </w:r>
          </w:p>
        </w:tc>
        <w:tc>
          <w:tcPr>
            <w:tcW w:type="dxa" w:w="4176"/>
          </w:tcPr>
          <w:p>
            <w:r/>
            <w:r>
              <w:rPr>
                <w:b w:val="0"/>
                <w:sz w:val="19"/>
              </w:rPr>
              <w:t>src/services/firebase/realtime.ts (línea 114)</w:t>
            </w:r>
          </w:p>
        </w:tc>
        <w:tc>
          <w:tcPr>
            <w:tcW w:type="dxa" w:w="1584"/>
          </w:tcPr>
          <w:p>
            <w:pPr>
              <w:jc w:val="center"/>
            </w:pPr>
            <w:r/>
            <w:r>
              <w:rPr>
                <w:b/>
                <w:color w:val="1E7A34"/>
                <w:sz w:val="20"/>
              </w:rPr>
              <w:t>Sí</w:t>
            </w:r>
          </w:p>
        </w:tc>
      </w:tr>
      <w:tr>
        <w:tc>
          <w:tcPr>
            <w:tcW w:type="dxa" w:w="3888"/>
          </w:tcPr>
          <w:p>
            <w:r/>
            <w:r>
              <w:rPr>
                <w:b w:val="0"/>
                <w:sz w:val="20"/>
              </w:rPr>
              <w:t>remove() — Realtime Database</w:t>
            </w:r>
          </w:p>
        </w:tc>
        <w:tc>
          <w:tcPr>
            <w:tcW w:type="dxa" w:w="4176"/>
          </w:tcPr>
          <w:p>
            <w:r/>
            <w:r>
              <w:rPr>
                <w:b w:val="0"/>
                <w:sz w:val="19"/>
              </w:rPr>
              <w:t>src/services/firebase/realtime.ts (línea 123)</w:t>
            </w:r>
          </w:p>
        </w:tc>
        <w:tc>
          <w:tcPr>
            <w:tcW w:type="dxa" w:w="1584"/>
          </w:tcPr>
          <w:p>
            <w:pPr>
              <w:jc w:val="center"/>
            </w:pPr>
            <w:r/>
            <w:r>
              <w:rPr>
                <w:b/>
                <w:color w:val="1E7A34"/>
                <w:sz w:val="20"/>
              </w:rPr>
              <w:t>Sí</w:t>
            </w:r>
          </w:p>
        </w:tc>
      </w:tr>
      <w:tr>
        <w:tc>
          <w:tcPr>
            <w:tcW w:type="dxa" w:w="3888"/>
          </w:tcPr>
          <w:p>
            <w:r/>
            <w:r>
              <w:rPr>
                <w:b w:val="0"/>
                <w:sz w:val="20"/>
              </w:rPr>
              <w:t>update() — Realtime Database</w:t>
            </w:r>
          </w:p>
        </w:tc>
        <w:tc>
          <w:tcPr>
            <w:tcW w:type="dxa" w:w="4176"/>
          </w:tcPr>
          <w:p>
            <w:r/>
            <w:r>
              <w:rPr>
                <w:b w:val="0"/>
                <w:sz w:val="19"/>
              </w:rPr>
              <w:t>—</w:t>
            </w:r>
          </w:p>
        </w:tc>
        <w:tc>
          <w:tcPr>
            <w:tcW w:type="dxa" w:w="1584"/>
          </w:tcPr>
          <w:p>
            <w:pPr>
              <w:jc w:val="center"/>
            </w:pPr>
            <w:r/>
            <w:r>
              <w:rPr>
                <w:b/>
                <w:color w:val="B02A2A"/>
                <w:sz w:val="20"/>
              </w:rPr>
              <w:t>No</w:t>
            </w:r>
          </w:p>
        </w:tc>
      </w:tr>
      <w:tr>
        <w:tc>
          <w:tcPr>
            <w:tcW w:type="dxa" w:w="3888"/>
          </w:tcPr>
          <w:p>
            <w:r/>
            <w:r>
              <w:rPr>
                <w:b w:val="0"/>
                <w:sz w:val="20"/>
              </w:rPr>
              <w:t>Limpieza de listeners (unsubscribe en cleanup)</w:t>
            </w:r>
          </w:p>
        </w:tc>
        <w:tc>
          <w:tcPr>
            <w:tcW w:type="dxa" w:w="4176"/>
          </w:tcPr>
          <w:p>
            <w:r/>
            <w:r>
              <w:rPr>
                <w:b w:val="0"/>
                <w:sz w:val="19"/>
              </w:rPr>
              <w:t>app/(tabs)/historial.tsx (línea 29), src/context/AuthContext.tsx (línea 35)</w:t>
            </w:r>
          </w:p>
        </w:tc>
        <w:tc>
          <w:tcPr>
            <w:tcW w:type="dxa" w:w="1584"/>
          </w:tcPr>
          <w:p>
            <w:pPr>
              <w:jc w:val="center"/>
            </w:pPr>
            <w:r/>
            <w:r>
              <w:rPr>
                <w:b/>
                <w:color w:val="1E7A34"/>
                <w:sz w:val="20"/>
              </w:rPr>
              <w:t>Sí</w:t>
            </w:r>
          </w:p>
        </w:tc>
      </w:tr>
    </w:tbl>
    <w:p/>
    <w:p>
      <w:pPr>
        <w:pStyle w:val="Heading2"/>
      </w:pPr>
      <w:r>
        <w:t>3.2 Inicialización de Firebase</w:t>
      </w:r>
    </w:p>
    <w:tbl>
      <w:tblPr>
        <w:tblStyle w:val="TableGrid"/>
        <w:tblW w:type="auto" w:w="0"/>
        <w:tblLook w:firstColumn="1" w:firstRow="1" w:lastColumn="0" w:lastRow="0" w:noHBand="0" w:noVBand="1" w:val="04A0"/>
      </w:tblPr>
      <w:tblGrid>
        <w:gridCol w:w="9746"/>
      </w:tblGrid>
      <w:tr>
        <w:tc>
          <w:tcPr>
            <w:tcW w:type="dxa" w:w="9746"/>
            <w:shd w:val="clear" w:color="auto" w:fill="FDF2C8"/>
          </w:tcPr>
          <w:p>
            <w:r/>
            <w:r>
              <w:rPr>
                <w:b/>
                <w:color w:val="7A5A00"/>
                <w:sz w:val="21"/>
              </w:rPr>
              <w:t>📸 CAPTURA SUGERIDA — Consola de Firebase — proyecto conectado</w:t>
            </w:r>
          </w:p>
          <w:p>
            <w:r>
              <w:rPr>
                <w:color w:val="403510"/>
                <w:sz w:val="19"/>
              </w:rPr>
              <w:t>• Consola de Firebase (console.firebase.google.com) mostrando el proyecto del curso con Authentication y Realtime Database habilitados.</w:t>
            </w:r>
          </w:p>
          <w:p>
            <w:r>
              <w:rPr>
                <w:color w:val="403510"/>
                <w:sz w:val="19"/>
              </w:rPr>
              <w:t>• Archivo .env del proyecto (ocultando la API key real o mostrando solo los nombres de variable) evidenciando que las credenciales no están hardcodeadas en el código.</w:t>
            </w:r>
          </w:p>
        </w:tc>
      </w:tr>
    </w:tbl>
    <w:p/>
    <w:tbl>
      <w:tblPr>
        <w:tblStyle w:val="TableGrid"/>
        <w:tblW w:type="auto" w:w="0"/>
        <w:tblLook w:firstColumn="1" w:firstRow="1" w:lastColumn="0" w:lastRow="0" w:noHBand="0" w:noVBand="1" w:val="04A0"/>
      </w:tblPr>
      <w:tblGrid>
        <w:gridCol w:w="9746"/>
      </w:tblGrid>
      <w:tr>
        <w:tc>
          <w:tcPr>
            <w:tcW w:type="dxa" w:w="9746"/>
            <w:shd w:val="clear" w:color="auto" w:fill="1E1E2E"/>
          </w:tcPr>
          <w:p>
            <w:r/>
            <w:r>
              <w:rPr>
                <w:rFonts w:ascii="Consolas" w:hAnsi="Consolas"/>
                <w:i/>
                <w:color w:val="9CA3AF"/>
                <w:sz w:val="17"/>
              </w:rPr>
              <w:t>src/services/firebase/config.ts (archivo completo)</w:t>
            </w:r>
          </w:p>
          <w:p>
            <w:pPr>
              <w:spacing w:after="0" w:before="0"/>
            </w:pPr>
            <w:r>
              <w:rPr>
                <w:rFonts w:ascii="Consolas" w:hAnsi="Consolas"/>
                <w:color w:val="E0E0E0"/>
                <w:sz w:val="18"/>
              </w:rPr>
              <w:t>import { initializeApp, getApps, FirebaseApp } from 'firebase/app';</w:t>
            </w:r>
          </w:p>
          <w:p>
            <w:pPr>
              <w:spacing w:after="0" w:before="0"/>
            </w:pPr>
            <w:r>
              <w:rPr>
                <w:rFonts w:ascii="Consolas" w:hAnsi="Consolas"/>
                <w:color w:val="E0E0E0"/>
                <w:sz w:val="18"/>
              </w:rPr>
              <w:t xml:space="preserve"> </w:t>
            </w:r>
          </w:p>
          <w:p>
            <w:pPr>
              <w:spacing w:after="0" w:before="0"/>
            </w:pPr>
            <w:r>
              <w:rPr>
                <w:rFonts w:ascii="Consolas" w:hAnsi="Consolas"/>
                <w:color w:val="E0E0E0"/>
                <w:sz w:val="18"/>
              </w:rPr>
              <w:t>const firebaseConfig = {</w:t>
            </w:r>
          </w:p>
          <w:p>
            <w:pPr>
              <w:spacing w:after="0" w:before="0"/>
            </w:pPr>
            <w:r>
              <w:rPr>
                <w:rFonts w:ascii="Consolas" w:hAnsi="Consolas"/>
                <w:color w:val="E0E0E0"/>
                <w:sz w:val="18"/>
              </w:rPr>
              <w:t xml:space="preserve">  apiKey:            process.env.EXPO_PUBLIC_FIREBASE_API_KEY,</w:t>
            </w:r>
          </w:p>
          <w:p>
            <w:pPr>
              <w:spacing w:after="0" w:before="0"/>
            </w:pPr>
            <w:r>
              <w:rPr>
                <w:rFonts w:ascii="Consolas" w:hAnsi="Consolas"/>
                <w:color w:val="E0E0E0"/>
                <w:sz w:val="18"/>
              </w:rPr>
              <w:t xml:space="preserve">  authDomain:        process.env.EXPO_PUBLIC_FIREBASE_AUTH_DOMAIN,</w:t>
            </w:r>
          </w:p>
          <w:p>
            <w:pPr>
              <w:spacing w:after="0" w:before="0"/>
            </w:pPr>
            <w:r>
              <w:rPr>
                <w:rFonts w:ascii="Consolas" w:hAnsi="Consolas"/>
                <w:color w:val="E0E0E0"/>
                <w:sz w:val="18"/>
              </w:rPr>
              <w:t xml:space="preserve">  projectId:         process.env.EXPO_PUBLIC_FIREBASE_PROJECT_ID,</w:t>
            </w:r>
          </w:p>
          <w:p>
            <w:pPr>
              <w:spacing w:after="0" w:before="0"/>
            </w:pPr>
            <w:r>
              <w:rPr>
                <w:rFonts w:ascii="Consolas" w:hAnsi="Consolas"/>
                <w:color w:val="E0E0E0"/>
                <w:sz w:val="18"/>
              </w:rPr>
              <w:t xml:space="preserve">  storageBucket:     process.env.EXPO_PUBLIC_FIREBASE_STORAGE_BUCKET,</w:t>
            </w:r>
          </w:p>
          <w:p>
            <w:pPr>
              <w:spacing w:after="0" w:before="0"/>
            </w:pPr>
            <w:r>
              <w:rPr>
                <w:rFonts w:ascii="Consolas" w:hAnsi="Consolas"/>
                <w:color w:val="E0E0E0"/>
                <w:sz w:val="18"/>
              </w:rPr>
              <w:t xml:space="preserve">  messagingSenderId: process.env.EXPO_PUBLIC_FIREBASE_MESSAGING_SENDER_ID,</w:t>
            </w:r>
          </w:p>
          <w:p>
            <w:pPr>
              <w:spacing w:after="0" w:before="0"/>
            </w:pPr>
            <w:r>
              <w:rPr>
                <w:rFonts w:ascii="Consolas" w:hAnsi="Consolas"/>
                <w:color w:val="E0E0E0"/>
                <w:sz w:val="18"/>
              </w:rPr>
              <w:t xml:space="preserve">  appId:             process.env.EXPO_PUBLIC_FIREBASE_APP_ID,</w:t>
            </w:r>
          </w:p>
          <w:p>
            <w:pPr>
              <w:spacing w:after="0" w:before="0"/>
            </w:pPr>
            <w:r>
              <w:rPr>
                <w:rFonts w:ascii="Consolas" w:hAnsi="Consolas"/>
                <w:color w:val="E0E0E0"/>
                <w:sz w:val="18"/>
              </w:rPr>
              <w:t xml:space="preserve">  measurementId:     process.env.EXPO_PUBLIC_FIREBASE_MEASUREMENT_ID,</w:t>
            </w:r>
          </w:p>
          <w:p>
            <w:pPr>
              <w:spacing w:after="0" w:before="0"/>
            </w:pPr>
            <w:r>
              <w:rPr>
                <w:rFonts w:ascii="Consolas" w:hAnsi="Consolas"/>
                <w:color w:val="E0E0E0"/>
                <w:sz w:val="18"/>
              </w:rPr>
              <w:t>};</w:t>
            </w:r>
          </w:p>
          <w:p>
            <w:pPr>
              <w:spacing w:after="0" w:before="0"/>
            </w:pPr>
            <w:r>
              <w:rPr>
                <w:rFonts w:ascii="Consolas" w:hAnsi="Consolas"/>
                <w:color w:val="E0E0E0"/>
                <w:sz w:val="18"/>
              </w:rPr>
              <w:t xml:space="preserve"> </w:t>
            </w:r>
          </w:p>
          <w:p>
            <w:pPr>
              <w:spacing w:after="0" w:before="0"/>
            </w:pPr>
            <w:r>
              <w:rPr>
                <w:rFonts w:ascii="Consolas" w:hAnsi="Consolas"/>
                <w:color w:val="E0E0E0"/>
                <w:sz w:val="18"/>
              </w:rPr>
              <w:t>// Evita re-inicializar en hot reloads</w:t>
            </w:r>
          </w:p>
          <w:p>
            <w:pPr>
              <w:spacing w:after="0" w:before="0"/>
            </w:pPr>
            <w:r>
              <w:rPr>
                <w:rFonts w:ascii="Consolas" w:hAnsi="Consolas"/>
                <w:color w:val="E0E0E0"/>
                <w:sz w:val="18"/>
              </w:rPr>
              <w:t>let app: FirebaseApp;</w:t>
            </w:r>
          </w:p>
          <w:p>
            <w:pPr>
              <w:spacing w:after="0" w:before="0"/>
            </w:pPr>
            <w:r>
              <w:rPr>
                <w:rFonts w:ascii="Consolas" w:hAnsi="Consolas"/>
                <w:color w:val="E0E0E0"/>
                <w:sz w:val="18"/>
              </w:rPr>
              <w:t>if (getApps().length === 0) {</w:t>
            </w:r>
          </w:p>
          <w:p>
            <w:pPr>
              <w:spacing w:after="0" w:before="0"/>
            </w:pPr>
            <w:r>
              <w:rPr>
                <w:rFonts w:ascii="Consolas" w:hAnsi="Consolas"/>
                <w:color w:val="E0E0E0"/>
                <w:sz w:val="18"/>
              </w:rPr>
              <w:t xml:space="preserve">  app = initializeApp(firebaseConfig);</w:t>
            </w:r>
          </w:p>
          <w:p>
            <w:pPr>
              <w:spacing w:after="0" w:before="0"/>
            </w:pPr>
            <w:r>
              <w:rPr>
                <w:rFonts w:ascii="Consolas" w:hAnsi="Consolas"/>
                <w:color w:val="E0E0E0"/>
                <w:sz w:val="18"/>
              </w:rPr>
              <w:t>} else {</w:t>
            </w:r>
          </w:p>
          <w:p>
            <w:pPr>
              <w:spacing w:after="0" w:before="0"/>
            </w:pPr>
            <w:r>
              <w:rPr>
                <w:rFonts w:ascii="Consolas" w:hAnsi="Consolas"/>
                <w:color w:val="E0E0E0"/>
                <w:sz w:val="18"/>
              </w:rPr>
              <w:t xml:space="preserve">  app = getApps()[0];</w:t>
            </w:r>
          </w:p>
          <w:p>
            <w:pPr>
              <w:spacing w:after="0" w:before="0"/>
            </w:pPr>
            <w:r>
              <w:rPr>
                <w:rFonts w:ascii="Consolas" w:hAnsi="Consolas"/>
                <w:color w:val="E0E0E0"/>
                <w:sz w:val="18"/>
              </w:rPr>
              <w:t>}</w:t>
            </w:r>
          </w:p>
          <w:p>
            <w:pPr>
              <w:spacing w:after="0" w:before="0"/>
            </w:pPr>
            <w:r>
              <w:rPr>
                <w:rFonts w:ascii="Consolas" w:hAnsi="Consolas"/>
                <w:color w:val="E0E0E0"/>
                <w:sz w:val="18"/>
              </w:rPr>
              <w:t xml:space="preserve"> </w:t>
            </w:r>
          </w:p>
          <w:p>
            <w:pPr>
              <w:spacing w:after="0" w:before="0"/>
            </w:pPr>
            <w:r>
              <w:rPr>
                <w:rFonts w:ascii="Consolas" w:hAnsi="Consolas"/>
                <w:color w:val="E0E0E0"/>
                <w:sz w:val="18"/>
              </w:rPr>
              <w:t>export { app };</w:t>
            </w:r>
          </w:p>
        </w:tc>
      </w:tr>
    </w:tbl>
    <w:p/>
    <w:p>
      <w:r>
        <w:rPr>
          <w:b/>
          <w:color w:val="6D28D9"/>
        </w:rPr>
        <w:t xml:space="preserve">🗣️  Qué logra (explicación simple): </w:t>
      </w:r>
      <w:r>
        <w:t>La app se conecta una sola vez al proyecto de Firebase creado en la consola, usando credenciales que no están escritas directamente en el código fuente.</w:t>
      </w:r>
    </w:p>
    <w:p>
      <w:r>
        <w:rPr>
          <w:b/>
          <w:color w:val="4C1D95"/>
        </w:rPr>
        <w:t xml:space="preserve">⚙️  Cómo lo logra (explicación técnica): </w:t>
      </w:r>
      <w:r>
        <w:t>initializeApp() crea la instancia de la app de Firebase a partir del objeto de configuración; getApps() devuelve la lista de apps ya inicializadas, y se usa aquí como guarda para no volver a llamar a initializeApp() en cada recarga en caliente (hot reload) durante desarrollo, lo cual lanzaría un error de "app ya existe". Las credenciales se leen de variables de entorno (process.env.EXPO_PUBLIC_...) definidas en un archivo .env que no se sube al repositorio.</w:t>
      </w:r>
    </w:p>
    <w:p/>
    <w:tbl>
      <w:tblPr>
        <w:tblStyle w:val="TableGrid"/>
        <w:tblW w:type="auto" w:w="0"/>
        <w:tblLook w:firstColumn="1" w:firstRow="1" w:lastColumn="0" w:lastRow="0" w:noHBand="0" w:noVBand="1" w:val="04A0"/>
      </w:tblPr>
      <w:tblGrid>
        <w:gridCol w:w="9746"/>
      </w:tblGrid>
      <w:tr>
        <w:tc>
          <w:tcPr>
            <w:tcW w:type="dxa" w:w="9746"/>
            <w:shd w:val="clear" w:color="auto" w:fill="1E1E2E"/>
          </w:tcPr>
          <w:p>
            <w:r/>
            <w:r>
              <w:rPr>
                <w:rFonts w:ascii="Consolas" w:hAnsi="Consolas"/>
                <w:i/>
                <w:color w:val="9CA3AF"/>
                <w:sz w:val="17"/>
              </w:rPr>
              <w:t>src/services/firebase/auth.ts (líneas 27-43)</w:t>
            </w:r>
          </w:p>
          <w:p>
            <w:pPr>
              <w:spacing w:after="0" w:before="0"/>
            </w:pPr>
            <w:r>
              <w:rPr>
                <w:rFonts w:ascii="Consolas" w:hAnsi="Consolas"/>
                <w:color w:val="E0E0E0"/>
                <w:sz w:val="18"/>
              </w:rPr>
              <w:t>let firebaseAuthInstance: Auth;</w:t>
            </w:r>
          </w:p>
          <w:p>
            <w:pPr>
              <w:spacing w:after="0" w:before="0"/>
            </w:pPr>
            <w:r>
              <w:rPr>
                <w:rFonts w:ascii="Consolas" w:hAnsi="Consolas"/>
                <w:color w:val="E0E0E0"/>
                <w:sz w:val="18"/>
              </w:rPr>
              <w:t xml:space="preserve"> </w:t>
            </w:r>
          </w:p>
          <w:p>
            <w:pPr>
              <w:spacing w:after="0" w:before="0"/>
            </w:pPr>
            <w:r>
              <w:rPr>
                <w:rFonts w:ascii="Consolas" w:hAnsi="Consolas"/>
                <w:color w:val="E0E0E0"/>
                <w:sz w:val="18"/>
              </w:rPr>
              <w:t>try {</w:t>
            </w:r>
          </w:p>
          <w:p>
            <w:pPr>
              <w:spacing w:after="0" w:before="0"/>
            </w:pPr>
            <w:r>
              <w:rPr>
                <w:rFonts w:ascii="Consolas" w:hAnsi="Consolas"/>
                <w:color w:val="E0E0E0"/>
                <w:sz w:val="18"/>
              </w:rPr>
              <w:t xml:space="preserve">  if (Platform.OS === 'web') {</w:t>
            </w:r>
          </w:p>
          <w:p>
            <w:pPr>
              <w:spacing w:after="0" w:before="0"/>
            </w:pPr>
            <w:r>
              <w:rPr>
                <w:rFonts w:ascii="Consolas" w:hAnsi="Consolas"/>
                <w:color w:val="E0E0E0"/>
                <w:sz w:val="18"/>
              </w:rPr>
              <w:t xml:space="preserve">    firebaseAuthInstance = getAuth(app);</w:t>
            </w:r>
          </w:p>
          <w:p>
            <w:pPr>
              <w:spacing w:after="0" w:before="0"/>
            </w:pPr>
            <w:r>
              <w:rPr>
                <w:rFonts w:ascii="Consolas" w:hAnsi="Consolas"/>
                <w:color w:val="E0E0E0"/>
                <w:sz w:val="18"/>
              </w:rPr>
              <w:t xml:space="preserve">  } else {</w:t>
            </w:r>
          </w:p>
          <w:p>
            <w:pPr>
              <w:spacing w:after="0" w:before="0"/>
            </w:pPr>
            <w:r>
              <w:rPr>
                <w:rFonts w:ascii="Consolas" w:hAnsi="Consolas"/>
                <w:color w:val="E0E0E0"/>
                <w:sz w:val="18"/>
              </w:rPr>
              <w:t xml:space="preserve">    firebaseAuthInstance = initializeAuth(app, {</w:t>
            </w:r>
          </w:p>
          <w:p>
            <w:pPr>
              <w:spacing w:after="0" w:before="0"/>
            </w:pPr>
            <w:r>
              <w:rPr>
                <w:rFonts w:ascii="Consolas" w:hAnsi="Consolas"/>
                <w:color w:val="E0E0E0"/>
                <w:sz w:val="18"/>
              </w:rPr>
              <w:t xml:space="preserve">      persistence: getReactNativePersistence(AsyncStorage),</w:t>
            </w:r>
          </w:p>
          <w:p>
            <w:pPr>
              <w:spacing w:after="0" w:before="0"/>
            </w:pPr>
            <w:r>
              <w:rPr>
                <w:rFonts w:ascii="Consolas" w:hAnsi="Consolas"/>
                <w:color w:val="E0E0E0"/>
                <w:sz w:val="18"/>
              </w:rPr>
              <w:t xml:space="preserve">    });</w:t>
            </w:r>
          </w:p>
          <w:p>
            <w:pPr>
              <w:spacing w:after="0" w:before="0"/>
            </w:pPr>
            <w:r>
              <w:rPr>
                <w:rFonts w:ascii="Consolas" w:hAnsi="Consolas"/>
                <w:color w:val="E0E0E0"/>
                <w:sz w:val="18"/>
              </w:rPr>
              <w:t xml:space="preserve">  }</w:t>
            </w:r>
          </w:p>
          <w:p>
            <w:pPr>
              <w:spacing w:after="0" w:before="0"/>
            </w:pPr>
            <w:r>
              <w:rPr>
                <w:rFonts w:ascii="Consolas" w:hAnsi="Consolas"/>
                <w:color w:val="E0E0E0"/>
                <w:sz w:val="18"/>
              </w:rPr>
              <w:t>} catch {</w:t>
            </w:r>
          </w:p>
          <w:p>
            <w:pPr>
              <w:spacing w:after="0" w:before="0"/>
            </w:pPr>
            <w:r>
              <w:rPr>
                <w:rFonts w:ascii="Consolas" w:hAnsi="Consolas"/>
                <w:color w:val="E0E0E0"/>
                <w:sz w:val="18"/>
              </w:rPr>
              <w:t xml:space="preserve">  firebaseAuthInstance = getAuth(app);</w:t>
            </w:r>
          </w:p>
          <w:p>
            <w:pPr>
              <w:spacing w:after="0" w:before="0"/>
            </w:pPr>
            <w:r>
              <w:rPr>
                <w:rFonts w:ascii="Consolas" w:hAnsi="Consolas"/>
                <w:color w:val="E0E0E0"/>
                <w:sz w:val="18"/>
              </w:rPr>
              <w:t>}</w:t>
            </w:r>
          </w:p>
          <w:p>
            <w:pPr>
              <w:spacing w:after="0" w:before="0"/>
            </w:pPr>
            <w:r>
              <w:rPr>
                <w:rFonts w:ascii="Consolas" w:hAnsi="Consolas"/>
                <w:color w:val="E0E0E0"/>
                <w:sz w:val="18"/>
              </w:rPr>
              <w:t xml:space="preserve"> </w:t>
            </w:r>
          </w:p>
          <w:p>
            <w:pPr>
              <w:spacing w:after="0" w:before="0"/>
            </w:pPr>
            <w:r>
              <w:rPr>
                <w:rFonts w:ascii="Consolas" w:hAnsi="Consolas"/>
                <w:color w:val="E0E0E0"/>
                <w:sz w:val="18"/>
              </w:rPr>
              <w:t>export const firebaseAuth = firebaseAuthInstance;</w:t>
            </w:r>
          </w:p>
        </w:tc>
      </w:tr>
    </w:tbl>
    <w:p/>
    <w:p>
      <w:r>
        <w:rPr>
          <w:b/>
          <w:color w:val="6D28D9"/>
        </w:rPr>
        <w:t xml:space="preserve">🗣️  Qué logra (explicación simple): </w:t>
      </w:r>
      <w:r>
        <w:t>Una vez conectada la app a Firebase, se prepara el módulo de autenticación para que recuerde la sesión del usuario aunque cierre y vuelva a abrir la aplicación.</w:t>
      </w:r>
    </w:p>
    <w:p>
      <w:r>
        <w:rPr>
          <w:b/>
          <w:color w:val="4C1D95"/>
        </w:rPr>
        <w:t xml:space="preserve">⚙️  Cómo lo logra (explicación técnica): </w:t>
      </w:r>
      <w:r>
        <w:t>getAuth(app) obtiene la instancia de Firebase Authentication ligada a la app inicializada. En móvil se usa initializeAuth() con persistencia en AsyncStorage (para que la sesión sobreviva reinicios de la app); en web se usa getAuth() directamente porque el SDK de Firebase ya persiste en el almacenamiento del navegador por defecto.</w:t>
      </w:r>
    </w:p>
    <w:p/>
    <w:p>
      <w:pPr>
        <w:pStyle w:val="Heading2"/>
      </w:pPr>
      <w:r>
        <w:t>3.3 Autenticación de usuarios</w:t>
      </w:r>
    </w:p>
    <w:tbl>
      <w:tblPr>
        <w:tblStyle w:val="TableGrid"/>
        <w:tblW w:type="auto" w:w="0"/>
        <w:tblLook w:firstColumn="1" w:firstRow="1" w:lastColumn="0" w:lastRow="0" w:noHBand="0" w:noVBand="1" w:val="04A0"/>
      </w:tblPr>
      <w:tblGrid>
        <w:gridCol w:w="9746"/>
      </w:tblGrid>
      <w:tr>
        <w:tc>
          <w:tcPr>
            <w:tcW w:type="dxa" w:w="9746"/>
            <w:shd w:val="clear" w:color="auto" w:fill="FDF2C8"/>
          </w:tcPr>
          <w:p>
            <w:r/>
            <w:r>
              <w:rPr>
                <w:b/>
                <w:color w:val="7A5A00"/>
                <w:sz w:val="21"/>
              </w:rPr>
              <w:t>📸 CAPTURA SUGERIDA — Registro y login funcionando</w:t>
            </w:r>
          </w:p>
          <w:p>
            <w:r>
              <w:rPr>
                <w:color w:val="403510"/>
                <w:sz w:val="19"/>
              </w:rPr>
              <w:t>• Pantalla "CREAR CUENTA" completada con un correo nuevo, justo antes de presionar "REGISTRARSE".</w:t>
            </w:r>
          </w:p>
          <w:p>
            <w:r>
              <w:rPr>
                <w:color w:val="403510"/>
                <w:sz w:val="19"/>
              </w:rPr>
              <w:t>• Consola de Firebase → Authentication → pestaña Users, mostrando ese correo recién creado en la lista, con fecha/hora coincidiendo con la captura anterior.</w:t>
            </w:r>
          </w:p>
          <w:p>
            <w:r>
              <w:rPr>
                <w:color w:val="403510"/>
                <w:sz w:val="19"/>
              </w:rPr>
              <w:t>• Pantalla de Login con ese mismo correo, y la app aterrizando en la pestaña "Inicio" tras iniciar sesión.</w:t>
            </w:r>
          </w:p>
          <w:p>
            <w:r>
              <w:rPr>
                <w:color w:val="403510"/>
                <w:sz w:val="19"/>
              </w:rPr>
              <w:t>• Botón "CERRAR SESIÓN" en Perfil y la app regresando sola a la pantalla de login.</w:t>
            </w:r>
          </w:p>
        </w:tc>
      </w:tr>
    </w:tbl>
    <w:p/>
    <w:tbl>
      <w:tblPr>
        <w:tblStyle w:val="TableGrid"/>
        <w:tblW w:type="auto" w:w="0"/>
        <w:tblLook w:firstColumn="1" w:firstRow="1" w:lastColumn="0" w:lastRow="0" w:noHBand="0" w:noVBand="1" w:val="04A0"/>
      </w:tblPr>
      <w:tblGrid>
        <w:gridCol w:w="9746"/>
      </w:tblGrid>
      <w:tr>
        <w:tc>
          <w:tcPr>
            <w:tcW w:type="dxa" w:w="9746"/>
            <w:shd w:val="clear" w:color="auto" w:fill="1E1E2E"/>
          </w:tcPr>
          <w:p>
            <w:r/>
            <w:r>
              <w:rPr>
                <w:rFonts w:ascii="Consolas" w:hAnsi="Consolas"/>
                <w:i/>
                <w:color w:val="9CA3AF"/>
                <w:sz w:val="17"/>
              </w:rPr>
              <w:t>src/services/firebase/auth.ts (líneas 47-63)</w:t>
            </w:r>
          </w:p>
          <w:p>
            <w:pPr>
              <w:spacing w:after="0" w:before="0"/>
            </w:pPr>
            <w:r>
              <w:rPr>
                <w:rFonts w:ascii="Consolas" w:hAnsi="Consolas"/>
                <w:color w:val="E0E0E0"/>
                <w:sz w:val="18"/>
              </w:rPr>
              <w:t>export async function registerWithEmail(email: string, password: string): Promise&lt;User&gt; {</w:t>
            </w:r>
          </w:p>
          <w:p>
            <w:pPr>
              <w:spacing w:after="0" w:before="0"/>
            </w:pPr>
            <w:r>
              <w:rPr>
                <w:rFonts w:ascii="Consolas" w:hAnsi="Consolas"/>
                <w:color w:val="E0E0E0"/>
                <w:sz w:val="18"/>
              </w:rPr>
              <w:t xml:space="preserve">  const result = await createUserWithEmailAndPassword(firebaseAuth, email, password);</w:t>
            </w:r>
          </w:p>
          <w:p>
            <w:pPr>
              <w:spacing w:after="0" w:before="0"/>
            </w:pPr>
            <w:r>
              <w:rPr>
                <w:rFonts w:ascii="Consolas" w:hAnsi="Consolas"/>
                <w:color w:val="E0E0E0"/>
                <w:sz w:val="18"/>
              </w:rPr>
              <w:t xml:space="preserve">  return result.user;</w:t>
            </w:r>
          </w:p>
          <w:p>
            <w:pPr>
              <w:spacing w:after="0" w:before="0"/>
            </w:pPr>
            <w:r>
              <w:rPr>
                <w:rFonts w:ascii="Consolas" w:hAnsi="Consolas"/>
                <w:color w:val="E0E0E0"/>
                <w:sz w:val="18"/>
              </w:rPr>
              <w:t>}</w:t>
            </w:r>
          </w:p>
          <w:p>
            <w:pPr>
              <w:spacing w:after="0" w:before="0"/>
            </w:pPr>
            <w:r>
              <w:rPr>
                <w:rFonts w:ascii="Consolas" w:hAnsi="Consolas"/>
                <w:color w:val="E0E0E0"/>
                <w:sz w:val="18"/>
              </w:rPr>
              <w:t xml:space="preserve"> </w:t>
            </w:r>
          </w:p>
          <w:p>
            <w:pPr>
              <w:spacing w:after="0" w:before="0"/>
            </w:pPr>
            <w:r>
              <w:rPr>
                <w:rFonts w:ascii="Consolas" w:hAnsi="Consolas"/>
                <w:color w:val="E0E0E0"/>
                <w:sz w:val="18"/>
              </w:rPr>
              <w:t>export async function loginWithEmail(email: string, password: string): Promise&lt;User&gt; {</w:t>
            </w:r>
          </w:p>
          <w:p>
            <w:pPr>
              <w:spacing w:after="0" w:before="0"/>
            </w:pPr>
            <w:r>
              <w:rPr>
                <w:rFonts w:ascii="Consolas" w:hAnsi="Consolas"/>
                <w:color w:val="E0E0E0"/>
                <w:sz w:val="18"/>
              </w:rPr>
              <w:t xml:space="preserve">  const result = await signInWithEmailAndPassword(firebaseAuth, email, password);</w:t>
            </w:r>
          </w:p>
          <w:p>
            <w:pPr>
              <w:spacing w:after="0" w:before="0"/>
            </w:pPr>
            <w:r>
              <w:rPr>
                <w:rFonts w:ascii="Consolas" w:hAnsi="Consolas"/>
                <w:color w:val="E0E0E0"/>
                <w:sz w:val="18"/>
              </w:rPr>
              <w:t xml:space="preserve">  return result.user;</w:t>
            </w:r>
          </w:p>
          <w:p>
            <w:pPr>
              <w:spacing w:after="0" w:before="0"/>
            </w:pPr>
            <w:r>
              <w:rPr>
                <w:rFonts w:ascii="Consolas" w:hAnsi="Consolas"/>
                <w:color w:val="E0E0E0"/>
                <w:sz w:val="18"/>
              </w:rPr>
              <w:t>}</w:t>
            </w:r>
          </w:p>
          <w:p>
            <w:pPr>
              <w:spacing w:after="0" w:before="0"/>
            </w:pPr>
            <w:r>
              <w:rPr>
                <w:rFonts w:ascii="Consolas" w:hAnsi="Consolas"/>
                <w:color w:val="E0E0E0"/>
                <w:sz w:val="18"/>
              </w:rPr>
              <w:t xml:space="preserve"> </w:t>
            </w:r>
          </w:p>
          <w:p>
            <w:pPr>
              <w:spacing w:after="0" w:before="0"/>
            </w:pPr>
            <w:r>
              <w:rPr>
                <w:rFonts w:ascii="Consolas" w:hAnsi="Consolas"/>
                <w:color w:val="E0E0E0"/>
                <w:sz w:val="18"/>
              </w:rPr>
              <w:t>export async function logout(): Promise&lt;void&gt; {</w:t>
            </w:r>
          </w:p>
          <w:p>
            <w:pPr>
              <w:spacing w:after="0" w:before="0"/>
            </w:pPr>
            <w:r>
              <w:rPr>
                <w:rFonts w:ascii="Consolas" w:hAnsi="Consolas"/>
                <w:color w:val="E0E0E0"/>
                <w:sz w:val="18"/>
              </w:rPr>
              <w:t xml:space="preserve">  await signOut(firebaseAuth);</w:t>
            </w:r>
          </w:p>
          <w:p>
            <w:pPr>
              <w:spacing w:after="0" w:before="0"/>
            </w:pPr>
            <w:r>
              <w:rPr>
                <w:rFonts w:ascii="Consolas" w:hAnsi="Consolas"/>
                <w:color w:val="E0E0E0"/>
                <w:sz w:val="18"/>
              </w:rPr>
              <w:t>}</w:t>
            </w:r>
          </w:p>
          <w:p>
            <w:pPr>
              <w:spacing w:after="0" w:before="0"/>
            </w:pPr>
            <w:r>
              <w:rPr>
                <w:rFonts w:ascii="Consolas" w:hAnsi="Consolas"/>
                <w:color w:val="E0E0E0"/>
                <w:sz w:val="18"/>
              </w:rPr>
              <w:t xml:space="preserve"> </w:t>
            </w:r>
          </w:p>
          <w:p>
            <w:pPr>
              <w:spacing w:after="0" w:before="0"/>
            </w:pPr>
            <w:r>
              <w:rPr>
                <w:rFonts w:ascii="Consolas" w:hAnsi="Consolas"/>
                <w:color w:val="E0E0E0"/>
                <w:sz w:val="18"/>
              </w:rPr>
              <w:t>export function subscribeToAuthChanges(callback: (user: User | null) =&gt; void): () =&gt; void {</w:t>
            </w:r>
          </w:p>
          <w:p>
            <w:pPr>
              <w:spacing w:after="0" w:before="0"/>
            </w:pPr>
            <w:r>
              <w:rPr>
                <w:rFonts w:ascii="Consolas" w:hAnsi="Consolas"/>
                <w:color w:val="E0E0E0"/>
                <w:sz w:val="18"/>
              </w:rPr>
              <w:t xml:space="preserve">  return onAuthStateChanged(firebaseAuth, callback);</w:t>
            </w:r>
          </w:p>
          <w:p>
            <w:pPr>
              <w:spacing w:after="0" w:before="0"/>
            </w:pPr>
            <w:r>
              <w:rPr>
                <w:rFonts w:ascii="Consolas" w:hAnsi="Consolas"/>
                <w:color w:val="E0E0E0"/>
                <w:sz w:val="18"/>
              </w:rPr>
              <w:t>}</w:t>
            </w:r>
          </w:p>
        </w:tc>
      </w:tr>
    </w:tbl>
    <w:p/>
    <w:p>
      <w:r>
        <w:rPr>
          <w:b/>
          <w:color w:val="6D28D9"/>
        </w:rPr>
        <w:t xml:space="preserve">🗣️  Qué logra (explicación simple): </w:t>
      </w:r>
      <w:r>
        <w:t>Estas cuatro funciones cubren todo el ciclo de vida de la sesión: crear cuenta, iniciar sesión, cerrar sesión, y enterarse automáticamente cuando ese estado cambia.</w:t>
      </w:r>
    </w:p>
    <w:p>
      <w:r>
        <w:rPr>
          <w:b/>
          <w:color w:val="4C1D95"/>
        </w:rPr>
        <w:t xml:space="preserve">⚙️  Cómo lo logra (explicación técnica): </w:t>
      </w:r>
      <w:r>
        <w:t>createUserWithEmailAndPassword y signInWithEmailAndPassword son las funciones oficiales del SDK de Firebase Auth para registro e inicio de sesión con correo/contraseña; ambas devuelven una Promise con el UserCredential, de donde se extrae result.user. signOut() cierra la sesión activa. onAuthStateChanged() registra un listener que Firebase ejecuta automáticamente cada vez que el estado de autenticación cambia (login, logout, o sesión restaurada al abrir la app), y es la función que subscribeToAuthChanges() expone hacia el resto de la app.</w:t>
      </w:r>
    </w:p>
    <w:p/>
    <w:tbl>
      <w:tblPr>
        <w:tblStyle w:val="TableGrid"/>
        <w:tblW w:type="auto" w:w="0"/>
        <w:tblLook w:firstColumn="1" w:firstRow="1" w:lastColumn="0" w:lastRow="0" w:noHBand="0" w:noVBand="1" w:val="04A0"/>
      </w:tblPr>
      <w:tblGrid>
        <w:gridCol w:w="9746"/>
      </w:tblGrid>
      <w:tr>
        <w:tc>
          <w:tcPr>
            <w:tcW w:type="dxa" w:w="9746"/>
            <w:shd w:val="clear" w:color="auto" w:fill="1E1E2E"/>
          </w:tcPr>
          <w:p>
            <w:r/>
            <w:r>
              <w:rPr>
                <w:rFonts w:ascii="Consolas" w:hAnsi="Consolas"/>
                <w:i/>
                <w:color w:val="9CA3AF"/>
                <w:sz w:val="17"/>
              </w:rPr>
              <w:t>src/context/AuthContext.tsx (líneas 30-36)</w:t>
            </w:r>
          </w:p>
          <w:p>
            <w:pPr>
              <w:spacing w:after="0" w:before="0"/>
            </w:pPr>
            <w:r>
              <w:rPr>
                <w:rFonts w:ascii="Consolas" w:hAnsi="Consolas"/>
                <w:color w:val="E0E0E0"/>
                <w:sz w:val="18"/>
              </w:rPr>
              <w:t>useEffect(() =&gt; {</w:t>
            </w:r>
          </w:p>
          <w:p>
            <w:pPr>
              <w:spacing w:after="0" w:before="0"/>
            </w:pPr>
            <w:r>
              <w:rPr>
                <w:rFonts w:ascii="Consolas" w:hAnsi="Consolas"/>
                <w:color w:val="E0E0E0"/>
                <w:sz w:val="18"/>
              </w:rPr>
              <w:t xml:space="preserve">  const unsubscribe = subscribeToAuthChanges((u) =&gt; {</w:t>
            </w:r>
          </w:p>
          <w:p>
            <w:pPr>
              <w:spacing w:after="0" w:before="0"/>
            </w:pPr>
            <w:r>
              <w:rPr>
                <w:rFonts w:ascii="Consolas" w:hAnsi="Consolas"/>
                <w:color w:val="E0E0E0"/>
                <w:sz w:val="18"/>
              </w:rPr>
              <w:t xml:space="preserve">    setUser(u);</w:t>
            </w:r>
          </w:p>
          <w:p>
            <w:pPr>
              <w:spacing w:after="0" w:before="0"/>
            </w:pPr>
            <w:r>
              <w:rPr>
                <w:rFonts w:ascii="Consolas" w:hAnsi="Consolas"/>
                <w:color w:val="E0E0E0"/>
                <w:sz w:val="18"/>
              </w:rPr>
              <w:t xml:space="preserve">    setIsInitialized(true);</w:t>
            </w:r>
          </w:p>
          <w:p>
            <w:pPr>
              <w:spacing w:after="0" w:before="0"/>
            </w:pPr>
            <w:r>
              <w:rPr>
                <w:rFonts w:ascii="Consolas" w:hAnsi="Consolas"/>
                <w:color w:val="E0E0E0"/>
                <w:sz w:val="18"/>
              </w:rPr>
              <w:t xml:space="preserve">  });</w:t>
            </w:r>
          </w:p>
          <w:p>
            <w:pPr>
              <w:spacing w:after="0" w:before="0"/>
            </w:pPr>
            <w:r>
              <w:rPr>
                <w:rFonts w:ascii="Consolas" w:hAnsi="Consolas"/>
                <w:color w:val="E0E0E0"/>
                <w:sz w:val="18"/>
              </w:rPr>
              <w:t xml:space="preserve">  return unsubscribe;</w:t>
            </w:r>
          </w:p>
          <w:p>
            <w:pPr>
              <w:spacing w:after="0" w:before="0"/>
            </w:pPr>
            <w:r>
              <w:rPr>
                <w:rFonts w:ascii="Consolas" w:hAnsi="Consolas"/>
                <w:color w:val="E0E0E0"/>
                <w:sz w:val="18"/>
              </w:rPr>
              <w:t>}, []);</w:t>
            </w:r>
          </w:p>
        </w:tc>
      </w:tr>
    </w:tbl>
    <w:p/>
    <w:p>
      <w:r>
        <w:rPr>
          <w:b/>
          <w:color w:val="6D28D9"/>
        </w:rPr>
        <w:t xml:space="preserve">🗣️  Qué logra (explicación simple): </w:t>
      </w:r>
      <w:r>
        <w:t>La app entera se entera, en tiempo real, de si hay un usuario conectado o no, sin tener que preguntarle a Firebase manualmente en cada pantalla.</w:t>
      </w:r>
    </w:p>
    <w:p>
      <w:r>
        <w:rPr>
          <w:b/>
          <w:color w:val="4C1D95"/>
        </w:rPr>
        <w:t xml:space="preserve">⚙️  Cómo lo logra (explicación técnica): </w:t>
      </w:r>
      <w:r>
        <w:t>Este useEffect conecta el listener de onAuthStateChanged (a través de subscribeToAuthChanges) al montar el AuthProvider raíz. Cada vez que Firebase notifica un cambio de sesión, se actualiza el estado global user mediante setUser(), lo que re-renderiza automáticamente cualquier pantalla que consuma useAuth().</w:t>
      </w:r>
    </w:p>
    <w:p/>
    <w:p>
      <w:pPr>
        <w:pStyle w:val="Heading2"/>
      </w:pPr>
      <w:r>
        <w:t>3.4 Manejo de errores de autenticación</w:t>
      </w:r>
    </w:p>
    <w:tbl>
      <w:tblPr>
        <w:tblStyle w:val="TableGrid"/>
        <w:tblW w:type="auto" w:w="0"/>
        <w:tblLook w:firstColumn="1" w:firstRow="1" w:lastColumn="0" w:lastRow="0" w:noHBand="0" w:noVBand="1" w:val="04A0"/>
      </w:tblPr>
      <w:tblGrid>
        <w:gridCol w:w="9746"/>
      </w:tblGrid>
      <w:tr>
        <w:tc>
          <w:tcPr>
            <w:tcW w:type="dxa" w:w="9746"/>
            <w:shd w:val="clear" w:color="auto" w:fill="FDF2C8"/>
          </w:tcPr>
          <w:p>
            <w:r/>
            <w:r>
              <w:rPr>
                <w:b/>
                <w:color w:val="7A5A00"/>
                <w:sz w:val="21"/>
              </w:rPr>
              <w:t>📸 CAPTURA SUGERIDA — Mensaje de error al registrar un correo duplicado</w:t>
            </w:r>
          </w:p>
          <w:p>
            <w:r>
              <w:rPr>
                <w:color w:val="403510"/>
                <w:sz w:val="19"/>
              </w:rPr>
              <w:t>• Pantalla de registro intentando crear una cuenta con un correo que ya existe.</w:t>
            </w:r>
          </w:p>
          <w:p>
            <w:r>
              <w:rPr>
                <w:color w:val="403510"/>
                <w:sz w:val="19"/>
              </w:rPr>
              <w:t>• Debe verse el mensaje de error en pantalla: "Ese correo ya está registrado."</w:t>
            </w:r>
          </w:p>
        </w:tc>
      </w:tr>
    </w:tbl>
    <w:p/>
    <w:tbl>
      <w:tblPr>
        <w:tblStyle w:val="TableGrid"/>
        <w:tblW w:type="auto" w:w="0"/>
        <w:tblLook w:firstColumn="1" w:firstRow="1" w:lastColumn="0" w:lastRow="0" w:noHBand="0" w:noVBand="1" w:val="04A0"/>
      </w:tblPr>
      <w:tblGrid>
        <w:gridCol w:w="9746"/>
      </w:tblGrid>
      <w:tr>
        <w:tc>
          <w:tcPr>
            <w:tcW w:type="dxa" w:w="9746"/>
            <w:shd w:val="clear" w:color="auto" w:fill="1E1E2E"/>
          </w:tcPr>
          <w:p>
            <w:r/>
            <w:r>
              <w:rPr>
                <w:rFonts w:ascii="Consolas" w:hAnsi="Consolas"/>
                <w:i/>
                <w:color w:val="9CA3AF"/>
                <w:sz w:val="17"/>
              </w:rPr>
              <w:t>src/context/AuthContext.tsx (líneas 103-116)</w:t>
            </w:r>
          </w:p>
          <w:p>
            <w:pPr>
              <w:spacing w:after="0" w:before="0"/>
            </w:pPr>
            <w:r>
              <w:rPr>
                <w:rFonts w:ascii="Consolas" w:hAnsi="Consolas"/>
                <w:color w:val="E0E0E0"/>
                <w:sz w:val="18"/>
              </w:rPr>
              <w:t>function errorMessage(err: unknown): string {</w:t>
            </w:r>
          </w:p>
          <w:p>
            <w:pPr>
              <w:spacing w:after="0" w:before="0"/>
            </w:pPr>
            <w:r>
              <w:rPr>
                <w:rFonts w:ascii="Consolas" w:hAnsi="Consolas"/>
                <w:color w:val="E0E0E0"/>
                <w:sz w:val="18"/>
              </w:rPr>
              <w:t xml:space="preserve">  if (err instanceof Error) {</w:t>
            </w:r>
          </w:p>
          <w:p>
            <w:pPr>
              <w:spacing w:after="0" w:before="0"/>
            </w:pPr>
            <w:r>
              <w:rPr>
                <w:rFonts w:ascii="Consolas" w:hAnsi="Consolas"/>
                <w:color w:val="E0E0E0"/>
                <w:sz w:val="18"/>
              </w:rPr>
              <w:t xml:space="preserve">    const msg = err.message;</w:t>
            </w:r>
          </w:p>
          <w:p>
            <w:pPr>
              <w:spacing w:after="0" w:before="0"/>
            </w:pPr>
            <w:r>
              <w:rPr>
                <w:rFonts w:ascii="Consolas" w:hAnsi="Consolas"/>
                <w:color w:val="E0E0E0"/>
                <w:sz w:val="18"/>
              </w:rPr>
              <w:t xml:space="preserve">    if (msg.includes('email-already-in-use'))  return 'Ese correo ya está registrado.';</w:t>
            </w:r>
          </w:p>
          <w:p>
            <w:pPr>
              <w:spacing w:after="0" w:before="0"/>
            </w:pPr>
            <w:r>
              <w:rPr>
                <w:rFonts w:ascii="Consolas" w:hAnsi="Consolas"/>
                <w:color w:val="E0E0E0"/>
                <w:sz w:val="18"/>
              </w:rPr>
              <w:t xml:space="preserve">    if (msg.includes('wrong-password'))         return 'Contraseña incorrecta.';</w:t>
            </w:r>
          </w:p>
          <w:p>
            <w:pPr>
              <w:spacing w:after="0" w:before="0"/>
            </w:pPr>
            <w:r>
              <w:rPr>
                <w:rFonts w:ascii="Consolas" w:hAnsi="Consolas"/>
                <w:color w:val="E0E0E0"/>
                <w:sz w:val="18"/>
              </w:rPr>
              <w:t xml:space="preserve">    if (msg.includes('user-not-found'))         return 'No existe cuenta con ese correo.';</w:t>
            </w:r>
          </w:p>
          <w:p>
            <w:pPr>
              <w:spacing w:after="0" w:before="0"/>
            </w:pPr>
            <w:r>
              <w:rPr>
                <w:rFonts w:ascii="Consolas" w:hAnsi="Consolas"/>
                <w:color w:val="E0E0E0"/>
                <w:sz w:val="18"/>
              </w:rPr>
              <w:t xml:space="preserve">    if (msg.includes('invalid-email'))          return 'Correo electrónico inválido.';</w:t>
            </w:r>
          </w:p>
          <w:p>
            <w:pPr>
              <w:spacing w:after="0" w:before="0"/>
            </w:pPr>
            <w:r>
              <w:rPr>
                <w:rFonts w:ascii="Consolas" w:hAnsi="Consolas"/>
                <w:color w:val="E0E0E0"/>
                <w:sz w:val="18"/>
              </w:rPr>
              <w:t xml:space="preserve">    if (msg.includes('weak-password'))          return 'La contraseña debe tener al menos 6 caracteres.';</w:t>
            </w:r>
          </w:p>
          <w:p>
            <w:pPr>
              <w:spacing w:after="0" w:before="0"/>
            </w:pPr>
            <w:r>
              <w:rPr>
                <w:rFonts w:ascii="Consolas" w:hAnsi="Consolas"/>
                <w:color w:val="E0E0E0"/>
                <w:sz w:val="18"/>
              </w:rPr>
              <w:t xml:space="preserve">    if (msg.includes('network-request-failed')) return 'Sin conexión. Verifica tu internet.';</w:t>
            </w:r>
          </w:p>
          <w:p>
            <w:pPr>
              <w:spacing w:after="0" w:before="0"/>
            </w:pPr>
            <w:r>
              <w:rPr>
                <w:rFonts w:ascii="Consolas" w:hAnsi="Consolas"/>
                <w:color w:val="E0E0E0"/>
                <w:sz w:val="18"/>
              </w:rPr>
              <w:t xml:space="preserve">    if (msg.includes('credential-already-in-use')) return 'Ese correo ya está vinculado a otra cuenta.';</w:t>
            </w:r>
          </w:p>
          <w:p>
            <w:pPr>
              <w:spacing w:after="0" w:before="0"/>
            </w:pPr>
            <w:r>
              <w:rPr>
                <w:rFonts w:ascii="Consolas" w:hAnsi="Consolas"/>
                <w:color w:val="E0E0E0"/>
                <w:sz w:val="18"/>
              </w:rPr>
              <w:t xml:space="preserve">    return err.message;</w:t>
            </w:r>
          </w:p>
          <w:p>
            <w:pPr>
              <w:spacing w:after="0" w:before="0"/>
            </w:pPr>
            <w:r>
              <w:rPr>
                <w:rFonts w:ascii="Consolas" w:hAnsi="Consolas"/>
                <w:color w:val="E0E0E0"/>
                <w:sz w:val="18"/>
              </w:rPr>
              <w:t xml:space="preserve">  }</w:t>
            </w:r>
          </w:p>
          <w:p>
            <w:pPr>
              <w:spacing w:after="0" w:before="0"/>
            </w:pPr>
            <w:r>
              <w:rPr>
                <w:rFonts w:ascii="Consolas" w:hAnsi="Consolas"/>
                <w:color w:val="E0E0E0"/>
                <w:sz w:val="18"/>
              </w:rPr>
              <w:t xml:space="preserve">  return 'Error desconocido.';</w:t>
            </w:r>
          </w:p>
          <w:p>
            <w:pPr>
              <w:spacing w:after="0" w:before="0"/>
            </w:pPr>
            <w:r>
              <w:rPr>
                <w:rFonts w:ascii="Consolas" w:hAnsi="Consolas"/>
                <w:color w:val="E0E0E0"/>
                <w:sz w:val="18"/>
              </w:rPr>
              <w:t>}</w:t>
            </w:r>
          </w:p>
        </w:tc>
      </w:tr>
    </w:tbl>
    <w:p/>
    <w:p>
      <w:r>
        <w:rPr>
          <w:b/>
          <w:color w:val="6D28D9"/>
        </w:rPr>
        <w:t xml:space="preserve">🗣️  Qué logra (explicación simple): </w:t>
      </w:r>
      <w:r>
        <w:t>Cuando Firebase rechaza un registro o login (correo duplicado, contraseña incorrecta, sin conexión, etc.), la app no muestra el error técnico en inglés, sino un mensaje en español entendible para el usuario.</w:t>
      </w:r>
    </w:p>
    <w:p>
      <w:r>
        <w:rPr>
          <w:b/>
          <w:color w:val="4C1D95"/>
        </w:rPr>
        <w:t xml:space="preserve">⚙️  Cómo lo logra (explicación técnica): </w:t>
      </w:r>
      <w:r>
        <w:t>Cada intento de login/registro está envuelto en un try/catch; el catch recibe el error que lanza el SDK de Firebase y esta función traduce el texto a un mensaje amigable buscando coincidencias de subcadena dentro de err.message (que en los errores de Firebase Auth incluye el código, ej. "Firebase: Error (auth/email-already-in-use)."). Nota importante para la sustentación: esta comparación se hace sobre err.message (el texto completo del error), no directamente sobre la propiedad estandarizada error.code que expone FirebaseError. Funciona en la práctica porque Firebase incluye el código dentro del mensaje, pero es una variante distinta a comparar por error.code, que es más robusta ante cambios de redacción del mensaje.</w:t>
      </w:r>
    </w:p>
    <w:p/>
    <w:p>
      <w:pPr>
        <w:pStyle w:val="Heading3"/>
      </w:pPr>
      <w:r>
        <w:t>No implementado en el código actual (Criterio B — parcial)</w:t>
      </w:r>
    </w:p>
    <w:p>
      <w:r>
        <w:rPr>
          <w:b/>
          <w:color w:val="B02A2A"/>
        </w:rPr>
        <w:t>Comparación explícita por error.code de FirebaseError.</w:t>
      </w:r>
    </w:p>
    <w:p>
      <w:r>
        <w:t>El proyecto sí captura y traduce errores de autenticación (ver arriba), pero lo hace inspeccionando el texto de err.message con .includes(), no accediendo a la propiedad estandarizada error.code que expone la interfaz FirebaseError del SDK.</w:t>
      </w:r>
    </w:p>
    <w:p>
      <w:r>
        <w:rPr>
          <w:b/>
        </w:rPr>
        <w:t xml:space="preserve">Sugerencia de implementación breve: </w:t>
      </w:r>
      <w:r>
        <w:t>en errorMessage(err), castear err a FirebaseError (import type { FirebaseError } from "firebase/app") y comparar con un switch sobre err.code (ej. case "auth/email-already-in-use") en vez de msg.includes(...). El resultado visible para el usuario sería idéntico; el cambio es puramente interno.</w:t>
      </w:r>
    </w:p>
    <w:p/>
    <w:p>
      <w:pPr>
        <w:pStyle w:val="Heading2"/>
      </w:pPr>
      <w:r>
        <w:t>3.5 Lectura y escritura en tiempo real (Realtime Database)</w:t>
      </w:r>
    </w:p>
    <w:tbl>
      <w:tblPr>
        <w:tblStyle w:val="TableGrid"/>
        <w:tblW w:type="auto" w:w="0"/>
        <w:tblLook w:firstColumn="1" w:firstRow="1" w:lastColumn="0" w:lastRow="0" w:noHBand="0" w:noVBand="1" w:val="04A0"/>
      </w:tblPr>
      <w:tblGrid>
        <w:gridCol w:w="9746"/>
      </w:tblGrid>
      <w:tr>
        <w:tc>
          <w:tcPr>
            <w:tcW w:type="dxa" w:w="9746"/>
            <w:shd w:val="clear" w:color="auto" w:fill="FDF2C8"/>
          </w:tcPr>
          <w:p>
            <w:r/>
            <w:r>
              <w:rPr>
                <w:b/>
                <w:color w:val="7A5A00"/>
                <w:sz w:val="21"/>
              </w:rPr>
              <w:t>📸 CAPTURA SUGERIDA — Sincronización en vivo: consola de Firebase + app al mismo tiempo</w:t>
            </w:r>
          </w:p>
          <w:p>
            <w:r>
              <w:rPr>
                <w:color w:val="403510"/>
                <w:sz w:val="19"/>
              </w:rPr>
              <w:t>• Consola de Firebase → Realtime Database, con el nodo "partidas/{uid}" expandido, en una mitad de la pantalla.</w:t>
            </w:r>
          </w:p>
          <w:p>
            <w:r>
              <w:rPr>
                <w:color w:val="403510"/>
                <w:sz w:val="19"/>
              </w:rPr>
              <w:t>• La app en Modo Local terminando una partida, en la otra mitad de la pantalla (o en un segundo dispositivo/emulador).</w:t>
            </w:r>
          </w:p>
          <w:p>
            <w:r>
              <w:rPr>
                <w:color w:val="403510"/>
                <w:sz w:val="19"/>
              </w:rPr>
              <w:t>• Debe verse que, apenas termina la partida en la app, aparece un nuevo nodo JSON en la consola de Firebase sin recargar la página — evidencia de escritura en tiempo real.</w:t>
            </w:r>
          </w:p>
          <w:p>
            <w:r>
              <w:rPr>
                <w:color w:val="403510"/>
                <w:sz w:val="19"/>
              </w:rPr>
              <w:t>• Luego, pantalla de Historial abriéndose y mostrando esa misma partida en la lista, leída en vivo desde ese mismo nodo.</w:t>
            </w:r>
          </w:p>
        </w:tc>
      </w:tr>
    </w:tbl>
    <w:p/>
    <w:tbl>
      <w:tblPr>
        <w:tblStyle w:val="TableGrid"/>
        <w:tblW w:type="auto" w:w="0"/>
        <w:tblLook w:firstColumn="1" w:firstRow="1" w:lastColumn="0" w:lastRow="0" w:noHBand="0" w:noVBand="1" w:val="04A0"/>
      </w:tblPr>
      <w:tblGrid>
        <w:gridCol w:w="9746"/>
      </w:tblGrid>
      <w:tr>
        <w:tc>
          <w:tcPr>
            <w:tcW w:type="dxa" w:w="9746"/>
            <w:shd w:val="clear" w:color="auto" w:fill="1E1E2E"/>
          </w:tcPr>
          <w:p>
            <w:r/>
            <w:r>
              <w:rPr>
                <w:rFonts w:ascii="Consolas" w:hAnsi="Consolas"/>
                <w:i/>
                <w:color w:val="9CA3AF"/>
                <w:sz w:val="17"/>
              </w:rPr>
              <w:t>src/services/firebase/realtimeGames.ts (líneas 20-34)</w:t>
            </w:r>
          </w:p>
          <w:p>
            <w:pPr>
              <w:spacing w:after="0" w:before="0"/>
            </w:pPr>
            <w:r>
              <w:rPr>
                <w:rFonts w:ascii="Consolas" w:hAnsi="Consolas"/>
                <w:color w:val="E0E0E0"/>
                <w:sz w:val="18"/>
              </w:rPr>
              <w:t>export async function registrarPartida(uid: string, session: GameSession): Promise&lt;void&gt; {</w:t>
            </w:r>
          </w:p>
          <w:p>
            <w:pPr>
              <w:spacing w:after="0" w:before="0"/>
            </w:pPr>
            <w:r>
              <w:rPr>
                <w:rFonts w:ascii="Consolas" w:hAnsi="Consolas"/>
                <w:color w:val="E0E0E0"/>
                <w:sz w:val="18"/>
              </w:rPr>
              <w:t xml:space="preserve">  const partidasRef = ref(db, `partidas/${uid}`);</w:t>
            </w:r>
          </w:p>
          <w:p>
            <w:pPr>
              <w:spacing w:after="0" w:before="0"/>
            </w:pPr>
            <w:r>
              <w:rPr>
                <w:rFonts w:ascii="Consolas" w:hAnsi="Consolas"/>
                <w:color w:val="E0E0E0"/>
                <w:sz w:val="18"/>
              </w:rPr>
              <w:t xml:space="preserve"> </w:t>
            </w:r>
          </w:p>
          <w:p>
            <w:pPr>
              <w:spacing w:after="0" w:before="0"/>
            </w:pPr>
            <w:r>
              <w:rPr>
                <w:rFonts w:ascii="Consolas" w:hAnsi="Consolas"/>
                <w:color w:val="E0E0E0"/>
                <w:sz w:val="18"/>
              </w:rPr>
              <w:t xml:space="preserve">  await push(partidasRef, {</w:t>
            </w:r>
          </w:p>
          <w:p>
            <w:pPr>
              <w:spacing w:after="0" w:before="0"/>
            </w:pPr>
            <w:r>
              <w:rPr>
                <w:rFonts w:ascii="Consolas" w:hAnsi="Consolas"/>
                <w:color w:val="E0E0E0"/>
                <w:sz w:val="18"/>
              </w:rPr>
              <w:t xml:space="preserve">    resultado:    session.result,</w:t>
            </w:r>
          </w:p>
          <w:p>
            <w:pPr>
              <w:spacing w:after="0" w:before="0"/>
            </w:pPr>
            <w:r>
              <w:rPr>
                <w:rFonts w:ascii="Consolas" w:hAnsi="Consolas"/>
                <w:color w:val="E0E0E0"/>
                <w:sz w:val="18"/>
              </w:rPr>
              <w:t xml:space="preserve">    dificultad:   session.config.difficulty,</w:t>
            </w:r>
          </w:p>
          <w:p>
            <w:pPr>
              <w:spacing w:after="0" w:before="0"/>
            </w:pPr>
            <w:r>
              <w:rPr>
                <w:rFonts w:ascii="Consolas" w:hAnsi="Consolas"/>
                <w:color w:val="E0E0E0"/>
                <w:sz w:val="18"/>
              </w:rPr>
              <w:t xml:space="preserve">    blueScore:    session.blueScore,</w:t>
            </w:r>
          </w:p>
          <w:p>
            <w:pPr>
              <w:spacing w:after="0" w:before="0"/>
            </w:pPr>
            <w:r>
              <w:rPr>
                <w:rFonts w:ascii="Consolas" w:hAnsi="Consolas"/>
                <w:color w:val="E0E0E0"/>
                <w:sz w:val="18"/>
              </w:rPr>
              <w:t xml:space="preserve">    redScore:     session.redScore,</w:t>
            </w:r>
          </w:p>
          <w:p>
            <w:pPr>
              <w:spacing w:after="0" w:before="0"/>
            </w:pPr>
            <w:r>
              <w:rPr>
                <w:rFonts w:ascii="Consolas" w:hAnsi="Consolas"/>
                <w:color w:val="E0E0E0"/>
                <w:sz w:val="18"/>
              </w:rPr>
              <w:t xml:space="preserve">    blueTotal:    session.blueTotal,</w:t>
            </w:r>
          </w:p>
          <w:p>
            <w:pPr>
              <w:spacing w:after="0" w:before="0"/>
            </w:pPr>
            <w:r>
              <w:rPr>
                <w:rFonts w:ascii="Consolas" w:hAnsi="Consolas"/>
                <w:color w:val="E0E0E0"/>
                <w:sz w:val="18"/>
              </w:rPr>
              <w:t xml:space="preserve">    redTotal:     session.redTotal,</w:t>
            </w:r>
          </w:p>
          <w:p>
            <w:pPr>
              <w:spacing w:after="0" w:before="0"/>
            </w:pPr>
            <w:r>
              <w:rPr>
                <w:rFonts w:ascii="Consolas" w:hAnsi="Consolas"/>
                <w:color w:val="E0E0E0"/>
                <w:sz w:val="18"/>
              </w:rPr>
              <w:t xml:space="preserve">    turnos:       session.turns.length,</w:t>
            </w:r>
          </w:p>
          <w:p>
            <w:pPr>
              <w:spacing w:after="0" w:before="0"/>
            </w:pPr>
            <w:r>
              <w:rPr>
                <w:rFonts w:ascii="Consolas" w:hAnsi="Consolas"/>
                <w:color w:val="E0E0E0"/>
                <w:sz w:val="18"/>
              </w:rPr>
              <w:t xml:space="preserve">    iniciadaEn:   session.startedAt,</w:t>
            </w:r>
          </w:p>
          <w:p>
            <w:pPr>
              <w:spacing w:after="0" w:before="0"/>
            </w:pPr>
            <w:r>
              <w:rPr>
                <w:rFonts w:ascii="Consolas" w:hAnsi="Consolas"/>
                <w:color w:val="E0E0E0"/>
                <w:sz w:val="18"/>
              </w:rPr>
              <w:t xml:space="preserve">    finalizadaEn: session.endedAt ?? null,</w:t>
            </w:r>
          </w:p>
          <w:p>
            <w:pPr>
              <w:spacing w:after="0" w:before="0"/>
            </w:pPr>
            <w:r>
              <w:rPr>
                <w:rFonts w:ascii="Consolas" w:hAnsi="Consolas"/>
                <w:color w:val="E0E0E0"/>
                <w:sz w:val="18"/>
              </w:rPr>
              <w:t xml:space="preserve">  });</w:t>
            </w:r>
          </w:p>
          <w:p>
            <w:pPr>
              <w:spacing w:after="0" w:before="0"/>
            </w:pPr>
            <w:r>
              <w:rPr>
                <w:rFonts w:ascii="Consolas" w:hAnsi="Consolas"/>
                <w:color w:val="E0E0E0"/>
                <w:sz w:val="18"/>
              </w:rPr>
              <w:t>}</w:t>
            </w:r>
          </w:p>
        </w:tc>
      </w:tr>
    </w:tbl>
    <w:p/>
    <w:p>
      <w:r>
        <w:rPr>
          <w:b/>
          <w:color w:val="6D28D9"/>
        </w:rPr>
        <w:t xml:space="preserve">🗣️  Qué logra (explicación simple): </w:t>
      </w:r>
      <w:r>
        <w:t>Cada vez que termina una partida del Modo Local, se guarda automáticamente en la nube, dentro de una carpeta específica del usuario que jugó.</w:t>
      </w:r>
    </w:p>
    <w:p>
      <w:r>
        <w:rPr>
          <w:b/>
          <w:color w:val="4C1D95"/>
        </w:rPr>
        <w:t xml:space="preserve">⚙️  Cómo lo logra (explicación técnica): </w:t>
      </w:r>
      <w:r>
        <w:t>ref(db, `partidas/${uid}`) apunta a un nodo del árbol JSON de Realtime Database, ubicado bajo el uid del usuario autenticado. push() agrega un nuevo registro dentro de ese nodo generando automáticamente una clave única (basada en timestamp), en vez de sobrescribir los datos existentes — es el equivalente de "insertar una fila nueva en una lista".</w:t>
      </w:r>
    </w:p>
    <w:p/>
    <w:tbl>
      <w:tblPr>
        <w:tblStyle w:val="TableGrid"/>
        <w:tblW w:type="auto" w:w="0"/>
        <w:tblLook w:firstColumn="1" w:firstRow="1" w:lastColumn="0" w:lastRow="0" w:noHBand="0" w:noVBand="1" w:val="04A0"/>
      </w:tblPr>
      <w:tblGrid>
        <w:gridCol w:w="9746"/>
      </w:tblGrid>
      <w:tr>
        <w:tc>
          <w:tcPr>
            <w:tcW w:type="dxa" w:w="9746"/>
            <w:shd w:val="clear" w:color="auto" w:fill="1E1E2E"/>
          </w:tcPr>
          <w:p>
            <w:r/>
            <w:r>
              <w:rPr>
                <w:rFonts w:ascii="Consolas" w:hAnsi="Consolas"/>
                <w:i/>
                <w:color w:val="9CA3AF"/>
                <w:sz w:val="17"/>
              </w:rPr>
              <w:t>src/services/firebase/realtimeGames.ts (líneas 36-57)</w:t>
            </w:r>
          </w:p>
          <w:p>
            <w:pPr>
              <w:spacing w:after="0" w:before="0"/>
            </w:pPr>
            <w:r>
              <w:rPr>
                <w:rFonts w:ascii="Consolas" w:hAnsi="Consolas"/>
                <w:color w:val="E0E0E0"/>
                <w:sz w:val="18"/>
              </w:rPr>
              <w:t>export function suscribirHistorialPartidas(</w:t>
            </w:r>
          </w:p>
          <w:p>
            <w:pPr>
              <w:spacing w:after="0" w:before="0"/>
            </w:pPr>
            <w:r>
              <w:rPr>
                <w:rFonts w:ascii="Consolas" w:hAnsi="Consolas"/>
                <w:color w:val="E0E0E0"/>
                <w:sz w:val="18"/>
              </w:rPr>
              <w:t xml:space="preserve">  uid: string,</w:t>
            </w:r>
          </w:p>
          <w:p>
            <w:pPr>
              <w:spacing w:after="0" w:before="0"/>
            </w:pPr>
            <w:r>
              <w:rPr>
                <w:rFonts w:ascii="Consolas" w:hAnsi="Consolas"/>
                <w:color w:val="E0E0E0"/>
                <w:sz w:val="18"/>
              </w:rPr>
              <w:t xml:space="preserve">  callback: (partidas: PartidaHistorial[]) =&gt; void,</w:t>
            </w:r>
          </w:p>
          <w:p>
            <w:pPr>
              <w:spacing w:after="0" w:before="0"/>
            </w:pPr>
            <w:r>
              <w:rPr>
                <w:rFonts w:ascii="Consolas" w:hAnsi="Consolas"/>
                <w:color w:val="E0E0E0"/>
                <w:sz w:val="18"/>
              </w:rPr>
              <w:t>): () =&gt; void {</w:t>
            </w:r>
          </w:p>
          <w:p>
            <w:pPr>
              <w:spacing w:after="0" w:before="0"/>
            </w:pPr>
            <w:r>
              <w:rPr>
                <w:rFonts w:ascii="Consolas" w:hAnsi="Consolas"/>
                <w:color w:val="E0E0E0"/>
                <w:sz w:val="18"/>
              </w:rPr>
              <w:t xml:space="preserve">  const partidasRef = ref(db, `partidas/${uid}`);</w:t>
            </w:r>
          </w:p>
          <w:p>
            <w:pPr>
              <w:spacing w:after="0" w:before="0"/>
            </w:pPr>
            <w:r>
              <w:rPr>
                <w:rFonts w:ascii="Consolas" w:hAnsi="Consolas"/>
                <w:color w:val="E0E0E0"/>
                <w:sz w:val="18"/>
              </w:rPr>
              <w:t xml:space="preserve"> </w:t>
            </w:r>
          </w:p>
          <w:p>
            <w:pPr>
              <w:spacing w:after="0" w:before="0"/>
            </w:pPr>
            <w:r>
              <w:rPr>
                <w:rFonts w:ascii="Consolas" w:hAnsi="Consolas"/>
                <w:color w:val="E0E0E0"/>
                <w:sz w:val="18"/>
              </w:rPr>
              <w:t xml:space="preserve">  const unsubscribe = onValue(partidasRef, (snapshot) =&gt; {</w:t>
            </w:r>
          </w:p>
          <w:p>
            <w:pPr>
              <w:spacing w:after="0" w:before="0"/>
            </w:pPr>
            <w:r>
              <w:rPr>
                <w:rFonts w:ascii="Consolas" w:hAnsi="Consolas"/>
                <w:color w:val="E0E0E0"/>
                <w:sz w:val="18"/>
              </w:rPr>
              <w:t xml:space="preserve">    const data = snapshot.val();</w:t>
            </w:r>
          </w:p>
          <w:p>
            <w:pPr>
              <w:spacing w:after="0" w:before="0"/>
            </w:pPr>
            <w:r>
              <w:rPr>
                <w:rFonts w:ascii="Consolas" w:hAnsi="Consolas"/>
                <w:color w:val="E0E0E0"/>
                <w:sz w:val="18"/>
              </w:rPr>
              <w:t xml:space="preserve"> </w:t>
            </w:r>
          </w:p>
          <w:p>
            <w:pPr>
              <w:spacing w:after="0" w:before="0"/>
            </w:pPr>
            <w:r>
              <w:rPr>
                <w:rFonts w:ascii="Consolas" w:hAnsi="Consolas"/>
                <w:color w:val="E0E0E0"/>
                <w:sz w:val="18"/>
              </w:rPr>
              <w:t xml:space="preserve">    if (data) {</w:t>
            </w:r>
          </w:p>
          <w:p>
            <w:pPr>
              <w:spacing w:after="0" w:before="0"/>
            </w:pPr>
            <w:r>
              <w:rPr>
                <w:rFonts w:ascii="Consolas" w:hAnsi="Consolas"/>
                <w:color w:val="E0E0E0"/>
                <w:sz w:val="18"/>
              </w:rPr>
              <w:t xml:space="preserve">      const lista = Object.keys(data).map((key) =&gt; ({ id: key, ...data[key] }));</w:t>
            </w:r>
          </w:p>
          <w:p>
            <w:pPr>
              <w:spacing w:after="0" w:before="0"/>
            </w:pPr>
            <w:r>
              <w:rPr>
                <w:rFonts w:ascii="Consolas" w:hAnsi="Consolas"/>
                <w:color w:val="E0E0E0"/>
                <w:sz w:val="18"/>
              </w:rPr>
              <w:t xml:space="preserve">      callback(lista);</w:t>
            </w:r>
          </w:p>
          <w:p>
            <w:pPr>
              <w:spacing w:after="0" w:before="0"/>
            </w:pPr>
            <w:r>
              <w:rPr>
                <w:rFonts w:ascii="Consolas" w:hAnsi="Consolas"/>
                <w:color w:val="E0E0E0"/>
                <w:sz w:val="18"/>
              </w:rPr>
              <w:t xml:space="preserve">    } else {</w:t>
            </w:r>
          </w:p>
          <w:p>
            <w:pPr>
              <w:spacing w:after="0" w:before="0"/>
            </w:pPr>
            <w:r>
              <w:rPr>
                <w:rFonts w:ascii="Consolas" w:hAnsi="Consolas"/>
                <w:color w:val="E0E0E0"/>
                <w:sz w:val="18"/>
              </w:rPr>
              <w:t xml:space="preserve">      callback([]);</w:t>
            </w:r>
          </w:p>
          <w:p>
            <w:pPr>
              <w:spacing w:after="0" w:before="0"/>
            </w:pPr>
            <w:r>
              <w:rPr>
                <w:rFonts w:ascii="Consolas" w:hAnsi="Consolas"/>
                <w:color w:val="E0E0E0"/>
                <w:sz w:val="18"/>
              </w:rPr>
              <w:t xml:space="preserve">    }</w:t>
            </w:r>
          </w:p>
          <w:p>
            <w:pPr>
              <w:spacing w:after="0" w:before="0"/>
            </w:pPr>
            <w:r>
              <w:rPr>
                <w:rFonts w:ascii="Consolas" w:hAnsi="Consolas"/>
                <w:color w:val="E0E0E0"/>
                <w:sz w:val="18"/>
              </w:rPr>
              <w:t xml:space="preserve">  });</w:t>
            </w:r>
          </w:p>
          <w:p>
            <w:pPr>
              <w:spacing w:after="0" w:before="0"/>
            </w:pPr>
            <w:r>
              <w:rPr>
                <w:rFonts w:ascii="Consolas" w:hAnsi="Consolas"/>
                <w:color w:val="E0E0E0"/>
                <w:sz w:val="18"/>
              </w:rPr>
              <w:t xml:space="preserve"> </w:t>
            </w:r>
          </w:p>
          <w:p>
            <w:pPr>
              <w:spacing w:after="0" w:before="0"/>
            </w:pPr>
            <w:r>
              <w:rPr>
                <w:rFonts w:ascii="Consolas" w:hAnsi="Consolas"/>
                <w:color w:val="E0E0E0"/>
                <w:sz w:val="18"/>
              </w:rPr>
              <w:t xml:space="preserve">  return () =&gt; unsubscribe();</w:t>
            </w:r>
          </w:p>
          <w:p>
            <w:pPr>
              <w:spacing w:after="0" w:before="0"/>
            </w:pPr>
            <w:r>
              <w:rPr>
                <w:rFonts w:ascii="Consolas" w:hAnsi="Consolas"/>
                <w:color w:val="E0E0E0"/>
                <w:sz w:val="18"/>
              </w:rPr>
              <w:t>}</w:t>
            </w:r>
          </w:p>
        </w:tc>
      </w:tr>
    </w:tbl>
    <w:p/>
    <w:p>
      <w:r>
        <w:rPr>
          <w:b/>
          <w:color w:val="6D28D9"/>
        </w:rPr>
        <w:t xml:space="preserve">🗣️  Qué logra (explicación simple): </w:t>
      </w:r>
      <w:r>
        <w:t>La lista de partidas que ve el usuario en la pantalla de Historial se actualiza sola, en vivo, sin que nadie tenga que "recargar" nada — si se juega una partida nueva en otro momento, la lista crece automáticamente.</w:t>
      </w:r>
    </w:p>
    <w:p>
      <w:r>
        <w:rPr>
          <w:b/>
          <w:color w:val="4C1D95"/>
        </w:rPr>
        <w:t xml:space="preserve">⚙️  Cómo lo logra (explicación técnica): </w:t>
      </w:r>
      <w:r>
        <w:t>onValue() es el listener de Realtime Database que se ejecuta inmediatamente con el valor actual del nodo, y luego se vuelve a ejecutar automáticamente cada vez que ese nodo cambia en el servidor. snapshot.val() entrega los datos crudos como objeto; como Realtime Database no garantiza el orden ni entrega arreglos, se convierte con Object.keys(data).map(...) a un arreglo de objetos con su respectiva clave (id). La función devuelve el propio unsubscribe para que el componente que lo use pueda cancelarlo (ver sección 3.7).</w:t>
      </w:r>
    </w:p>
    <w:p/>
    <w:tbl>
      <w:tblPr>
        <w:tblStyle w:val="TableGrid"/>
        <w:tblW w:type="auto" w:w="0"/>
        <w:tblLook w:firstColumn="1" w:firstRow="1" w:lastColumn="0" w:lastRow="0" w:noHBand="0" w:noVBand="1" w:val="04A0"/>
      </w:tblPr>
      <w:tblGrid>
        <w:gridCol w:w="9746"/>
      </w:tblGrid>
      <w:tr>
        <w:tc>
          <w:tcPr>
            <w:tcW w:type="dxa" w:w="9746"/>
            <w:shd w:val="clear" w:color="auto" w:fill="1E1E2E"/>
          </w:tcPr>
          <w:p>
            <w:r/>
            <w:r>
              <w:rPr>
                <w:rFonts w:ascii="Consolas" w:hAnsi="Consolas"/>
                <w:i/>
                <w:color w:val="9CA3AF"/>
                <w:sz w:val="17"/>
              </w:rPr>
              <w:t>src/services/firebase/realtime.ts (líneas 69-124, resumido)</w:t>
            </w:r>
          </w:p>
          <w:p>
            <w:pPr>
              <w:spacing w:after="0" w:before="0"/>
            </w:pPr>
            <w:r>
              <w:rPr>
                <w:rFonts w:ascii="Consolas" w:hAnsi="Consolas"/>
                <w:color w:val="E0E0E0"/>
                <w:sz w:val="18"/>
              </w:rPr>
              <w:t>export async function checkpointActiveSession(session: SoloGameSession, isPaused: boolean): Promise&lt;void&gt; {</w:t>
            </w:r>
          </w:p>
          <w:p>
            <w:pPr>
              <w:spacing w:after="0" w:before="0"/>
            </w:pPr>
            <w:r>
              <w:rPr>
                <w:rFonts w:ascii="Consolas" w:hAnsi="Consolas"/>
                <w:color w:val="E0E0E0"/>
                <w:sz w:val="18"/>
              </w:rPr>
              <w:t xml:space="preserve">  ...</w:t>
            </w:r>
          </w:p>
          <w:p>
            <w:pPr>
              <w:spacing w:after="0" w:before="0"/>
            </w:pPr>
            <w:r>
              <w:rPr>
                <w:rFonts w:ascii="Consolas" w:hAnsi="Consolas"/>
                <w:color w:val="E0E0E0"/>
                <w:sz w:val="18"/>
              </w:rPr>
              <w:t xml:space="preserve">  await set(sessionRef(session.uid), payload);</w:t>
            </w:r>
          </w:p>
          <w:p>
            <w:pPr>
              <w:spacing w:after="0" w:before="0"/>
            </w:pPr>
            <w:r>
              <w:rPr>
                <w:rFonts w:ascii="Consolas" w:hAnsi="Consolas"/>
                <w:color w:val="E0E0E0"/>
                <w:sz w:val="18"/>
              </w:rPr>
              <w:t>}</w:t>
            </w:r>
          </w:p>
          <w:p>
            <w:pPr>
              <w:spacing w:after="0" w:before="0"/>
            </w:pPr>
            <w:r>
              <w:rPr>
                <w:rFonts w:ascii="Consolas" w:hAnsi="Consolas"/>
                <w:color w:val="E0E0E0"/>
                <w:sz w:val="18"/>
              </w:rPr>
              <w:t xml:space="preserve"> </w:t>
            </w:r>
          </w:p>
          <w:p>
            <w:pPr>
              <w:spacing w:after="0" w:before="0"/>
            </w:pPr>
            <w:r>
              <w:rPr>
                <w:rFonts w:ascii="Consolas" w:hAnsi="Consolas"/>
                <w:color w:val="E0E0E0"/>
                <w:sz w:val="18"/>
              </w:rPr>
              <w:t>export async function readActiveSession(uid: string): Promise&lt;ActiveSessionPayload | null&gt; {</w:t>
            </w:r>
          </w:p>
          <w:p>
            <w:pPr>
              <w:spacing w:after="0" w:before="0"/>
            </w:pPr>
            <w:r>
              <w:rPr>
                <w:rFonts w:ascii="Consolas" w:hAnsi="Consolas"/>
                <w:color w:val="E0E0E0"/>
                <w:sz w:val="18"/>
              </w:rPr>
              <w:t xml:space="preserve">  const snap = await get(sessionRef(uid));</w:t>
            </w:r>
          </w:p>
          <w:p>
            <w:pPr>
              <w:spacing w:after="0" w:before="0"/>
            </w:pPr>
            <w:r>
              <w:rPr>
                <w:rFonts w:ascii="Consolas" w:hAnsi="Consolas"/>
                <w:color w:val="E0E0E0"/>
                <w:sz w:val="18"/>
              </w:rPr>
              <w:t xml:space="preserve">  if (!snap.exists()) return null;</w:t>
            </w:r>
          </w:p>
          <w:p>
            <w:pPr>
              <w:spacing w:after="0" w:before="0"/>
            </w:pPr>
            <w:r>
              <w:rPr>
                <w:rFonts w:ascii="Consolas" w:hAnsi="Consolas"/>
                <w:color w:val="E0E0E0"/>
                <w:sz w:val="18"/>
              </w:rPr>
              <w:t xml:space="preserve">  return snap.val() as ActiveSessionPayload;</w:t>
            </w:r>
          </w:p>
          <w:p>
            <w:pPr>
              <w:spacing w:after="0" w:before="0"/>
            </w:pPr>
            <w:r>
              <w:rPr>
                <w:rFonts w:ascii="Consolas" w:hAnsi="Consolas"/>
                <w:color w:val="E0E0E0"/>
                <w:sz w:val="18"/>
              </w:rPr>
              <w:t>}</w:t>
            </w:r>
          </w:p>
          <w:p>
            <w:pPr>
              <w:spacing w:after="0" w:before="0"/>
            </w:pPr>
            <w:r>
              <w:rPr>
                <w:rFonts w:ascii="Consolas" w:hAnsi="Consolas"/>
                <w:color w:val="E0E0E0"/>
                <w:sz w:val="18"/>
              </w:rPr>
              <w:t xml:space="preserve"> </w:t>
            </w:r>
          </w:p>
          <w:p>
            <w:pPr>
              <w:spacing w:after="0" w:before="0"/>
            </w:pPr>
            <w:r>
              <w:rPr>
                <w:rFonts w:ascii="Consolas" w:hAnsi="Consolas"/>
                <w:color w:val="E0E0E0"/>
                <w:sz w:val="18"/>
              </w:rPr>
              <w:t>export async function clearActiveSessionRTDB(uid: string): Promise&lt;void&gt; {</w:t>
            </w:r>
          </w:p>
          <w:p>
            <w:pPr>
              <w:spacing w:after="0" w:before="0"/>
            </w:pPr>
            <w:r>
              <w:rPr>
                <w:rFonts w:ascii="Consolas" w:hAnsi="Consolas"/>
                <w:color w:val="E0E0E0"/>
                <w:sz w:val="18"/>
              </w:rPr>
              <w:t xml:space="preserve">  await remove(sessionRef(uid));</w:t>
            </w:r>
          </w:p>
          <w:p>
            <w:pPr>
              <w:spacing w:after="0" w:before="0"/>
            </w:pPr>
            <w:r>
              <w:rPr>
                <w:rFonts w:ascii="Consolas" w:hAnsi="Consolas"/>
                <w:color w:val="E0E0E0"/>
                <w:sz w:val="18"/>
              </w:rPr>
              <w:t>}</w:t>
            </w:r>
          </w:p>
        </w:tc>
      </w:tr>
    </w:tbl>
    <w:p/>
    <w:p>
      <w:r>
        <w:rPr>
          <w:b/>
          <w:color w:val="6D28D9"/>
        </w:rPr>
        <w:t xml:space="preserve">🗣️  Qué logra (explicación simple): </w:t>
      </w:r>
      <w:r>
        <w:t>Además del historial, el modo "Ritual Solitario" guarda automáticamente un punto de control de la partida en curso, para poder recuperarla si la app se cierra a la mitad.</w:t>
      </w:r>
    </w:p>
    <w:p>
      <w:r>
        <w:rPr>
          <w:b/>
          <w:color w:val="4C1D95"/>
        </w:rPr>
        <w:t xml:space="preserve">⚙️  Cómo lo logra (explicación técnica): </w:t>
      </w:r>
      <w:r>
        <w:t>set() escribe (sobrescribe por completo) el nodo activeSoloSessions/{uid} con el estado actual de la partida cada vez que ocurre un evento importante (inicio, selección, pausa). get() hace una lectura puntual (no en vivo) de ese nodo al reabrir la app, para decidir si hay una partida que restaurar. remove() borra ese nodo cuando el ritual termina, ya que a partir de ese momento el historial definitivo pasa a vivir en Firestore.</w:t>
      </w:r>
    </w:p>
    <w:p/>
    <w:p>
      <w:pPr>
        <w:pStyle w:val="Heading2"/>
      </w:pPr>
      <w:r>
        <w:t>3.6 Datos complementarios en Firestore</w:t>
      </w:r>
    </w:p>
    <w:tbl>
      <w:tblPr>
        <w:tblStyle w:val="TableGrid"/>
        <w:tblW w:type="auto" w:w="0"/>
        <w:tblLook w:firstColumn="1" w:firstRow="1" w:lastColumn="0" w:lastRow="0" w:noHBand="0" w:noVBand="1" w:val="04A0"/>
      </w:tblPr>
      <w:tblGrid>
        <w:gridCol w:w="9746"/>
      </w:tblGrid>
      <w:tr>
        <w:tc>
          <w:tcPr>
            <w:tcW w:type="dxa" w:w="9746"/>
            <w:shd w:val="clear" w:color="auto" w:fill="FDF2C8"/>
          </w:tcPr>
          <w:p>
            <w:r/>
            <w:r>
              <w:rPr>
                <w:b/>
                <w:color w:val="7A5A00"/>
                <w:sz w:val="21"/>
              </w:rPr>
              <w:t>📸 CAPTURA SUGERIDA — Documento de usuario en Firestore</w:t>
            </w:r>
          </w:p>
          <w:p>
            <w:r>
              <w:rPr>
                <w:color w:val="403510"/>
                <w:sz w:val="19"/>
              </w:rPr>
              <w:t>• Consola de Firebase → Firestore Database → colección "users", mostrando el documento creado con el uid del usuario recién registrado.</w:t>
            </w:r>
          </w:p>
        </w:tc>
      </w:tr>
    </w:tbl>
    <w:p/>
    <w:tbl>
      <w:tblPr>
        <w:tblStyle w:val="TableGrid"/>
        <w:tblW w:type="auto" w:w="0"/>
        <w:tblLook w:firstColumn="1" w:firstRow="1" w:lastColumn="0" w:lastRow="0" w:noHBand="0" w:noVBand="1" w:val="04A0"/>
      </w:tblPr>
      <w:tblGrid>
        <w:gridCol w:w="9746"/>
      </w:tblGrid>
      <w:tr>
        <w:tc>
          <w:tcPr>
            <w:tcW w:type="dxa" w:w="9746"/>
            <w:shd w:val="clear" w:color="auto" w:fill="1E1E2E"/>
          </w:tcPr>
          <w:p>
            <w:r/>
            <w:r>
              <w:rPr>
                <w:rFonts w:ascii="Consolas" w:hAnsi="Consolas"/>
                <w:i/>
                <w:color w:val="9CA3AF"/>
                <w:sz w:val="17"/>
              </w:rPr>
              <w:t>src/services/firebase/firestore.ts (líneas 21-30)</w:t>
            </w:r>
          </w:p>
          <w:p>
            <w:pPr>
              <w:spacing w:after="0" w:before="0"/>
            </w:pPr>
            <w:r>
              <w:rPr>
                <w:rFonts w:ascii="Consolas" w:hAnsi="Consolas"/>
                <w:color w:val="E0E0E0"/>
                <w:sz w:val="18"/>
              </w:rPr>
              <w:t>export async function upsertUser(uid: string): Promise&lt;void&gt; {</w:t>
            </w:r>
          </w:p>
          <w:p>
            <w:pPr>
              <w:spacing w:after="0" w:before="0"/>
            </w:pPr>
            <w:r>
              <w:rPr>
                <w:rFonts w:ascii="Consolas" w:hAnsi="Consolas"/>
                <w:color w:val="E0E0E0"/>
                <w:sz w:val="18"/>
              </w:rPr>
              <w:t xml:space="preserve">  const ref = doc(db, 'users', uid);</w:t>
            </w:r>
          </w:p>
          <w:p>
            <w:pPr>
              <w:spacing w:after="0" w:before="0"/>
            </w:pPr>
            <w:r>
              <w:rPr>
                <w:rFonts w:ascii="Consolas" w:hAnsi="Consolas"/>
                <w:color w:val="E0E0E0"/>
                <w:sz w:val="18"/>
              </w:rPr>
              <w:t xml:space="preserve">  const snap = await getDoc(ref);</w:t>
            </w:r>
          </w:p>
          <w:p>
            <w:pPr>
              <w:spacing w:after="0" w:before="0"/>
            </w:pPr>
            <w:r>
              <w:rPr>
                <w:rFonts w:ascii="Consolas" w:hAnsi="Consolas"/>
                <w:color w:val="E0E0E0"/>
                <w:sz w:val="18"/>
              </w:rPr>
              <w:t xml:space="preserve">  if (!snap.exists()) {</w:t>
            </w:r>
          </w:p>
          <w:p>
            <w:pPr>
              <w:spacing w:after="0" w:before="0"/>
            </w:pPr>
            <w:r>
              <w:rPr>
                <w:rFonts w:ascii="Consolas" w:hAnsi="Consolas"/>
                <w:color w:val="E0E0E0"/>
                <w:sz w:val="18"/>
              </w:rPr>
              <w:t xml:space="preserve">    await setDoc(ref, { uid, createdAt: serverTimestamp() });</w:t>
            </w:r>
          </w:p>
          <w:p>
            <w:pPr>
              <w:spacing w:after="0" w:before="0"/>
            </w:pPr>
            <w:r>
              <w:rPr>
                <w:rFonts w:ascii="Consolas" w:hAnsi="Consolas"/>
                <w:color w:val="E0E0E0"/>
                <w:sz w:val="18"/>
              </w:rPr>
              <w:t xml:space="preserve">  }</w:t>
            </w:r>
          </w:p>
          <w:p>
            <w:pPr>
              <w:spacing w:after="0" w:before="0"/>
            </w:pPr>
            <w:r>
              <w:rPr>
                <w:rFonts w:ascii="Consolas" w:hAnsi="Consolas"/>
                <w:color w:val="E0E0E0"/>
                <w:sz w:val="18"/>
              </w:rPr>
              <w:t>}</w:t>
            </w:r>
          </w:p>
        </w:tc>
      </w:tr>
    </w:tbl>
    <w:p/>
    <w:p>
      <w:r>
        <w:rPr>
          <w:b/>
          <w:color w:val="6D28D9"/>
        </w:rPr>
        <w:t xml:space="preserve">🗣️  Qué logra (explicación simple): </w:t>
      </w:r>
      <w:r>
        <w:t>Cuando un usuario se registra o inicia sesión por primera vez, se crea automáticamente su perfil en la base de datos, sin duplicar el documento si ya existía.</w:t>
      </w:r>
    </w:p>
    <w:p>
      <w:r>
        <w:rPr>
          <w:b/>
          <w:color w:val="4C1D95"/>
        </w:rPr>
        <w:t xml:space="preserve">⚙️  Cómo lo logra (explicación técnica): </w:t>
      </w:r>
      <w:r>
        <w:t>getDoc() hace una lectura puntual (no un listener en vivo) del documento users/{uid} en Firestore; si no existe, setDoc() lo crea con un campo createdAt generado en el servidor (serverTimestamp()). A diferencia de Realtime Database, aquí no se usa un listener tipo onValue ni onSnapshot — es una operación de lectura/escritura puntual, no una suscripción en tiempo real; por eso la evidencia central de "tiempo real" del criterio se apoya en Realtime Database (sección 3.5).</w:t>
      </w:r>
    </w:p>
    <w:p/>
    <w:p>
      <w:pPr>
        <w:pStyle w:val="Heading2"/>
      </w:pPr>
      <w:r>
        <w:t>3.7 Limpieza de listeners (cleanup)</w:t>
      </w:r>
    </w:p>
    <w:tbl>
      <w:tblPr>
        <w:tblStyle w:val="TableGrid"/>
        <w:tblW w:type="auto" w:w="0"/>
        <w:tblLook w:firstColumn="1" w:firstRow="1" w:lastColumn="0" w:lastRow="0" w:noHBand="0" w:noVBand="1" w:val="04A0"/>
      </w:tblPr>
      <w:tblGrid>
        <w:gridCol w:w="9746"/>
      </w:tblGrid>
      <w:tr>
        <w:tc>
          <w:tcPr>
            <w:tcW w:type="dxa" w:w="9746"/>
            <w:shd w:val="clear" w:color="auto" w:fill="FDF2C8"/>
          </w:tcPr>
          <w:p>
            <w:r/>
            <w:r>
              <w:rPr>
                <w:b/>
                <w:color w:val="7A5A00"/>
                <w:sz w:val="21"/>
              </w:rPr>
              <w:t>📸 CAPTURA SUGERIDA — No aplica captura de UI</w:t>
            </w:r>
          </w:p>
          <w:p>
            <w:r>
              <w:rPr>
                <w:color w:val="403510"/>
                <w:sz w:val="19"/>
              </w:rPr>
              <w:t>• Captura del editor de código mostrando el return del useEffect en app/(tabs)/historial.tsx (línea 29) y en src/context/AuthContext.tsx (línea 35), resaltando visualmente el "return () =&gt; unsubscribe()".</w:t>
            </w:r>
          </w:p>
        </w:tc>
      </w:tr>
    </w:tbl>
    <w:p/>
    <w:tbl>
      <w:tblPr>
        <w:tblStyle w:val="TableGrid"/>
        <w:tblW w:type="auto" w:w="0"/>
        <w:tblLook w:firstColumn="1" w:firstRow="1" w:lastColumn="0" w:lastRow="0" w:noHBand="0" w:noVBand="1" w:val="04A0"/>
      </w:tblPr>
      <w:tblGrid>
        <w:gridCol w:w="9746"/>
      </w:tblGrid>
      <w:tr>
        <w:tc>
          <w:tcPr>
            <w:tcW w:type="dxa" w:w="9746"/>
            <w:shd w:val="clear" w:color="auto" w:fill="1E1E2E"/>
          </w:tcPr>
          <w:p>
            <w:r/>
            <w:r>
              <w:rPr>
                <w:rFonts w:ascii="Consolas" w:hAnsi="Consolas"/>
                <w:i/>
                <w:color w:val="9CA3AF"/>
                <w:sz w:val="17"/>
              </w:rPr>
              <w:t>app/(tabs)/historial.tsx (líneas 17-30)</w:t>
            </w:r>
          </w:p>
          <w:p>
            <w:pPr>
              <w:spacing w:after="0" w:before="0"/>
            </w:pPr>
            <w:r>
              <w:rPr>
                <w:rFonts w:ascii="Consolas" w:hAnsi="Consolas"/>
                <w:color w:val="E0E0E0"/>
                <w:sz w:val="18"/>
              </w:rPr>
              <w:t>useEffect(() =&gt; {</w:t>
            </w:r>
          </w:p>
          <w:p>
            <w:pPr>
              <w:spacing w:after="0" w:before="0"/>
            </w:pPr>
            <w:r>
              <w:rPr>
                <w:rFonts w:ascii="Consolas" w:hAnsi="Consolas"/>
                <w:color w:val="E0E0E0"/>
                <w:sz w:val="18"/>
              </w:rPr>
              <w:t xml:space="preserve">  if (!user) { setGames([]); setLoading(false); return; }</w:t>
            </w:r>
          </w:p>
          <w:p>
            <w:pPr>
              <w:spacing w:after="0" w:before="0"/>
            </w:pPr>
            <w:r>
              <w:rPr>
                <w:rFonts w:ascii="Consolas" w:hAnsi="Consolas"/>
                <w:color w:val="E0E0E0"/>
                <w:sz w:val="18"/>
              </w:rPr>
              <w:t xml:space="preserve"> </w:t>
            </w:r>
          </w:p>
          <w:p>
            <w:pPr>
              <w:spacing w:after="0" w:before="0"/>
            </w:pPr>
            <w:r>
              <w:rPr>
                <w:rFonts w:ascii="Consolas" w:hAnsi="Consolas"/>
                <w:color w:val="E0E0E0"/>
                <w:sz w:val="18"/>
              </w:rPr>
              <w:t xml:space="preserve">  const unsubscribe = suscribirHistorialPartidas(user.uid, (partidas) =&gt; {</w:t>
            </w:r>
          </w:p>
          <w:p>
            <w:pPr>
              <w:spacing w:after="0" w:before="0"/>
            </w:pPr>
            <w:r>
              <w:rPr>
                <w:rFonts w:ascii="Consolas" w:hAnsi="Consolas"/>
                <w:color w:val="E0E0E0"/>
                <w:sz w:val="18"/>
              </w:rPr>
              <w:t xml:space="preserve">    setGames(partidas);</w:t>
            </w:r>
          </w:p>
          <w:p>
            <w:pPr>
              <w:spacing w:after="0" w:before="0"/>
            </w:pPr>
            <w:r>
              <w:rPr>
                <w:rFonts w:ascii="Consolas" w:hAnsi="Consolas"/>
                <w:color w:val="E0E0E0"/>
                <w:sz w:val="18"/>
              </w:rPr>
              <w:t xml:space="preserve">    setLoading(false);</w:t>
            </w:r>
          </w:p>
          <w:p>
            <w:pPr>
              <w:spacing w:after="0" w:before="0"/>
            </w:pPr>
            <w:r>
              <w:rPr>
                <w:rFonts w:ascii="Consolas" w:hAnsi="Consolas"/>
                <w:color w:val="E0E0E0"/>
                <w:sz w:val="18"/>
              </w:rPr>
              <w:t xml:space="preserve">  });</w:t>
            </w:r>
          </w:p>
          <w:p>
            <w:pPr>
              <w:spacing w:after="0" w:before="0"/>
            </w:pPr>
            <w:r>
              <w:rPr>
                <w:rFonts w:ascii="Consolas" w:hAnsi="Consolas"/>
                <w:color w:val="E0E0E0"/>
                <w:sz w:val="18"/>
              </w:rPr>
              <w:t xml:space="preserve"> </w:t>
            </w:r>
          </w:p>
          <w:p>
            <w:pPr>
              <w:spacing w:after="0" w:before="0"/>
            </w:pPr>
            <w:r>
              <w:rPr>
                <w:rFonts w:ascii="Consolas" w:hAnsi="Consolas"/>
                <w:color w:val="E0E0E0"/>
                <w:sz w:val="18"/>
              </w:rPr>
              <w:t xml:space="preserve">  return () =&gt; unsubscribe();          // &lt;-- limpieza del listener</w:t>
            </w:r>
          </w:p>
          <w:p>
            <w:pPr>
              <w:spacing w:after="0" w:before="0"/>
            </w:pPr>
            <w:r>
              <w:rPr>
                <w:rFonts w:ascii="Consolas" w:hAnsi="Consolas"/>
                <w:color w:val="E0E0E0"/>
                <w:sz w:val="18"/>
              </w:rPr>
              <w:t>}, [user?.uid]);</w:t>
            </w:r>
          </w:p>
        </w:tc>
      </w:tr>
    </w:tbl>
    <w:p/>
    <w:p>
      <w:r>
        <w:rPr>
          <w:b/>
          <w:color w:val="6D28D9"/>
        </w:rPr>
        <w:t xml:space="preserve">🗣️  Qué logra (explicación simple): </w:t>
      </w:r>
      <w:r>
        <w:t>Cuando el usuario sale de la pantalla de Historial (o cierra sesión), la app deja de escuchar cambios de ese nodo de Firebase — si no se hiciera esto, quedarían "escuchas" activas consumiendo recursos y disparando actualizaciones sobre una pantalla que ya no existe.</w:t>
      </w:r>
    </w:p>
    <w:p>
      <w:r>
        <w:rPr>
          <w:b/>
          <w:color w:val="4C1D95"/>
        </w:rPr>
        <w:t xml:space="preserve">⚙️  Cómo lo logra (explicación técnica): </w:t>
      </w:r>
      <w:r>
        <w:t>La función que retorna un useEffect es su función de limpieza: React la ejecuta automáticamente antes de volver a correr el efecto (por cambio de dependencias) y al desmontar el componente. Tanto suscribirHistorialPartidas() (Realtime Database) como subscribeToAuthChanges() (Authentication) devuelven, cada una, su propia función unsubscribe, que aquí se invoca dentro de ese cleanup — el mismo patrón se repite en ambos listeners activos del proyecto.</w:t>
      </w:r>
    </w:p>
    <w:p/>
    <w:p>
      <w:r>
        <w:br w:type="page"/>
      </w:r>
    </w:p>
    <w:p>
      <w:pPr>
        <w:pStyle w:val="Heading1"/>
      </w:pPr>
      <w:r>
        <w:t>4. Checklist final de capturas</w:t>
      </w:r>
    </w:p>
    <w:p>
      <w:r>
        <w:t>Lista de capturas a preparar, en el orden sugerido de exposición:</w:t>
      </w:r>
    </w:p>
    <w:p>
      <w:pPr>
        <w:pStyle w:val="ListNumber"/>
      </w:pPr>
      <w:r>
        <w:t>Árbol de carpetas app/ en VSCode (grupos con paréntesis y archivos _layout.tsx).</w:t>
      </w:r>
    </w:p>
    <w:p>
      <w:pPr>
        <w:pStyle w:val="ListNumber"/>
      </w:pPr>
      <w:r>
        <w:t>App corriendo: barra de pestañas inferior (Inicio / Historial / Perfil).</w:t>
      </w:r>
    </w:p>
    <w:p>
      <w:pPr>
        <w:pStyle w:val="ListNumber"/>
      </w:pPr>
      <w:r>
        <w:t>Video/gif: login exitoso → redirección automática a "Inicio" sin tocar nada más.</w:t>
      </w:r>
    </w:p>
    <w:p>
      <w:pPr>
        <w:pStyle w:val="ListNumber"/>
      </w:pPr>
      <w:r>
        <w:t>Video/gif: "Cerrar sesión" en Perfil → redirección automática al login.</w:t>
      </w:r>
    </w:p>
    <w:p>
      <w:pPr>
        <w:pStyle w:val="ListNumber"/>
      </w:pPr>
      <w:r>
        <w:t>Pantalla de Perfil → botón "VER PROGRESO" → pantalla de Progreso → botón "Volver".</w:t>
      </w:r>
    </w:p>
    <w:p>
      <w:pPr>
        <w:pStyle w:val="ListNumber"/>
      </w:pPr>
      <w:r>
        <w:t>Pantalla de Login mostrando los 3 estilos distintos del mismo componente Button.</w:t>
      </w:r>
    </w:p>
    <w:p>
      <w:pPr>
        <w:pStyle w:val="ListNumber"/>
      </w:pPr>
      <w:r>
        <w:t>Pantalla de Historial mostrando brevemente "Cargando..." antes de la lista.</w:t>
      </w:r>
    </w:p>
    <w:p>
      <w:pPr>
        <w:pStyle w:val="ListNumber"/>
      </w:pPr>
      <w:r>
        <w:t>Editor de código: bloque StyleSheet.create() de cualquier pantalla.</w:t>
      </w:r>
    </w:p>
    <w:p>
      <w:pPr>
        <w:pStyle w:val="ListNumber"/>
      </w:pPr>
      <w:r>
        <w:t>Editor de código: AuthContext.tsx (createContext / useContext / useMemo).</w:t>
      </w:r>
    </w:p>
    <w:p>
      <w:pPr>
        <w:pStyle w:val="ListNumber"/>
      </w:pPr>
      <w:r>
        <w:t>Pantalla de Modo Local con el contador numérico de segundos visible (temporizador con hook personalizado).</w:t>
      </w:r>
    </w:p>
    <w:p>
      <w:pPr>
        <w:pStyle w:val="ListNumber"/>
      </w:pPr>
      <w:r>
        <w:t>Consola de Firebase: proyecto con Authentication y Realtime Database habilitados.</w:t>
      </w:r>
    </w:p>
    <w:p>
      <w:pPr>
        <w:pStyle w:val="ListNumber"/>
      </w:pPr>
      <w:r>
        <w:t>Registro de una cuenta nueva en la app + esa misma cuenta apareciendo en Firebase Authentication → Users.</w:t>
      </w:r>
    </w:p>
    <w:p>
      <w:pPr>
        <w:pStyle w:val="ListNumber"/>
      </w:pPr>
      <w:r>
        <w:t>Intento de registrar un correo duplicado mostrando el mensaje de error en español.</w:t>
      </w:r>
    </w:p>
    <w:p>
      <w:pPr>
        <w:pStyle w:val="ListNumber"/>
      </w:pPr>
      <w:r>
        <w:t>Consola de Firebase → Realtime Database → nodo "partidas/{uid}" en una mitad de pantalla, y la app terminando una partida en la otra mitad, mostrando la actualización en vivo.</w:t>
      </w:r>
    </w:p>
    <w:p>
      <w:pPr>
        <w:pStyle w:val="ListNumber"/>
      </w:pPr>
      <w:r>
        <w:t>Pantalla de Historial mostrando esa misma partida recién guardada.</w:t>
      </w:r>
    </w:p>
    <w:p>
      <w:pPr>
        <w:pStyle w:val="ListNumber"/>
      </w:pPr>
      <w:r>
        <w:t>Consola de Firebase → Firestore → colección "users" con el documento del usuario registrado.</w:t>
      </w:r>
    </w:p>
    <w:p>
      <w:pPr>
        <w:pStyle w:val="ListNumber"/>
      </w:pPr>
      <w:r>
        <w:t>Editor de código: el return () =&gt; unsubscribe() dentro de un useEffect (historial.tsx o AuthContext.tsx).</w:t>
      </w:r>
    </w:p>
    <w:p>
      <w:r>
        <w:br w:type="page"/>
      </w:r>
    </w:p>
    <w:p>
      <w:pPr>
        <w:pStyle w:val="Heading1"/>
      </w:pPr>
      <w:r>
        <w:t>5. Guion sugerido de exposición</w:t>
      </w:r>
    </w:p>
    <w:p>
      <w:r>
        <w:t>Duración total estimada para estos dos criterios: 8-10 minutos. El resto del tiempo de la sustentación se reserva para Figma y usabilidad (fuera de este documento).</w:t>
      </w:r>
    </w:p>
    <w:tbl>
      <w:tblPr>
        <w:tblStyle w:val="TableGrid"/>
        <w:tblW w:type="auto" w:w="0"/>
        <w:tblLook w:firstColumn="1" w:firstRow="1" w:lastColumn="0" w:lastRow="0" w:noHBand="0" w:noVBand="1" w:val="04A0"/>
      </w:tblPr>
      <w:tblGrid>
        <w:gridCol w:w="1296"/>
        <w:gridCol w:w="2304"/>
        <w:gridCol w:w="6048"/>
      </w:tblGrid>
      <w:tr>
        <w:tc>
          <w:tcPr>
            <w:tcW w:type="dxa" w:w="3249"/>
            <w:shd w:val="clear" w:color="auto" w:fill="6D28D9"/>
          </w:tcPr>
          <w:p>
            <w:r/>
            <w:r>
              <w:rPr>
                <w:b/>
                <w:color w:val="FFFFFF"/>
                <w:sz w:val="21"/>
              </w:rPr>
              <w:t>Tiempo</w:t>
            </w:r>
          </w:p>
        </w:tc>
        <w:tc>
          <w:tcPr>
            <w:tcW w:type="dxa" w:w="3249"/>
            <w:shd w:val="clear" w:color="auto" w:fill="6D28D9"/>
          </w:tcPr>
          <w:p>
            <w:r/>
            <w:r>
              <w:rPr>
                <w:b/>
                <w:color w:val="FFFFFF"/>
                <w:sz w:val="21"/>
              </w:rPr>
              <w:t>Momento</w:t>
            </w:r>
          </w:p>
        </w:tc>
        <w:tc>
          <w:tcPr>
            <w:tcW w:type="dxa" w:w="3249"/>
            <w:shd w:val="clear" w:color="auto" w:fill="6D28D9"/>
          </w:tcPr>
          <w:p>
            <w:r/>
            <w:r>
              <w:rPr>
                <w:b/>
                <w:color w:val="FFFFFF"/>
                <w:sz w:val="21"/>
              </w:rPr>
              <w:t>Qué decir / mostrar</w:t>
            </w:r>
          </w:p>
        </w:tc>
      </w:tr>
      <w:tr>
        <w:tc>
          <w:tcPr>
            <w:tcW w:type="dxa" w:w="3249"/>
          </w:tcPr>
          <w:p>
            <w:r/>
            <w:r>
              <w:rPr>
                <w:b/>
                <w:sz w:val="19"/>
              </w:rPr>
              <w:t>0:00 – 0:30</w:t>
            </w:r>
          </w:p>
        </w:tc>
        <w:tc>
          <w:tcPr>
            <w:tcW w:type="dxa" w:w="3249"/>
          </w:tcPr>
          <w:p>
            <w:r/>
            <w:r>
              <w:rPr>
                <w:b/>
                <w:color w:val="4C1D95"/>
                <w:sz w:val="19"/>
              </w:rPr>
              <w:t>Introducción</w:t>
            </w:r>
          </w:p>
        </w:tc>
        <w:tc>
          <w:tcPr>
            <w:tcW w:type="dxa" w:w="3249"/>
          </w:tcPr>
          <w:p>
            <w:r/>
            <w:r>
              <w:rPr>
                <w:b w:val="0"/>
                <w:sz w:val="18"/>
              </w:rPr>
              <w:t>"Vamos a sustentar los dos criterios de código de la rúbrica: la configuración del entorno con React Native y Expo, y la conexión a Firebase. Todo lo que van a ver es código real del proyecto, no un ejemplo aparte."</w:t>
            </w:r>
          </w:p>
        </w:tc>
      </w:tr>
      <w:tr>
        <w:tc>
          <w:tcPr>
            <w:tcW w:type="dxa" w:w="3249"/>
          </w:tcPr>
          <w:p>
            <w:r/>
            <w:r>
              <w:rPr>
                <w:b/>
                <w:sz w:val="19"/>
              </w:rPr>
              <w:t>0:30 – 2:00</w:t>
            </w:r>
          </w:p>
        </w:tc>
        <w:tc>
          <w:tcPr>
            <w:tcW w:type="dxa" w:w="3249"/>
          </w:tcPr>
          <w:p>
            <w:r/>
            <w:r>
              <w:rPr>
                <w:b/>
                <w:color w:val="4C1D95"/>
                <w:sz w:val="19"/>
              </w:rPr>
              <w:t>Estructura de carpetas y navegación (Criterio A)</w:t>
            </w:r>
          </w:p>
        </w:tc>
        <w:tc>
          <w:tcPr>
            <w:tcW w:type="dxa" w:w="3249"/>
          </w:tcPr>
          <w:p>
            <w:r/>
            <w:r>
              <w:rPr>
                <w:b w:val="0"/>
                <w:sz w:val="18"/>
              </w:rPr>
              <w:t>Mostrar el árbol de app/ en VSCode. "Usamos Expo Router: cada carpeta es una ruta, y las carpetas entre paréntesis agrupan pantallas sin afectar la URL — por ejemplo (auth) agrupa login y registro." Mostrar app/_layout.tsx y explicar el Stack raíz y la redirección automática por sesión. Reproducir el video de login → redirección automática.</w:t>
            </w:r>
          </w:p>
        </w:tc>
      </w:tr>
      <w:tr>
        <w:tc>
          <w:tcPr>
            <w:tcW w:type="dxa" w:w="3249"/>
          </w:tcPr>
          <w:p>
            <w:r/>
            <w:r>
              <w:rPr>
                <w:b/>
                <w:sz w:val="19"/>
              </w:rPr>
              <w:t>2:00 – 3:30</w:t>
            </w:r>
          </w:p>
        </w:tc>
        <w:tc>
          <w:tcPr>
            <w:tcW w:type="dxa" w:w="3249"/>
          </w:tcPr>
          <w:p>
            <w:r/>
            <w:r>
              <w:rPr>
                <w:b/>
                <w:color w:val="4C1D95"/>
                <w:sz w:val="19"/>
              </w:rPr>
              <w:t>Componentes reutilizables y estado (Criterio A)</w:t>
            </w:r>
          </w:p>
        </w:tc>
        <w:tc>
          <w:tcPr>
            <w:tcW w:type="dxa" w:w="3249"/>
          </w:tcPr>
          <w:p>
            <w:r/>
            <w:r>
              <w:rPr>
                <w:b w:val="0"/>
                <w:sz w:val="18"/>
              </w:rPr>
              <w:t>Mostrar Button.tsx y las 3 variantes en pantalla. "Un solo componente, distintos estilos según el prop variant." Mostrar historial.tsx y explicar useState/useEffect con el ejemplo de "Cargando...".</w:t>
            </w:r>
          </w:p>
        </w:tc>
      </w:tr>
      <w:tr>
        <w:tc>
          <w:tcPr>
            <w:tcW w:type="dxa" w:w="3249"/>
          </w:tcPr>
          <w:p>
            <w:r/>
            <w:r>
              <w:rPr>
                <w:b/>
                <w:sz w:val="19"/>
              </w:rPr>
              <w:t>3:30 – 4:30</w:t>
            </w:r>
          </w:p>
        </w:tc>
        <w:tc>
          <w:tcPr>
            <w:tcW w:type="dxa" w:w="3249"/>
          </w:tcPr>
          <w:p>
            <w:r/>
            <w:r>
              <w:rPr>
                <w:b/>
                <w:color w:val="4C1D95"/>
                <w:sz w:val="19"/>
              </w:rPr>
              <w:t>Context API y hooks personalizados (Criterio A)</w:t>
            </w:r>
          </w:p>
        </w:tc>
        <w:tc>
          <w:tcPr>
            <w:tcW w:type="dxa" w:w="3249"/>
          </w:tcPr>
          <w:p>
            <w:r/>
            <w:r>
              <w:rPr>
                <w:b w:val="0"/>
                <w:sz w:val="18"/>
              </w:rPr>
              <w:t>Mostrar AuthContext.tsx. "Toda la app comparte el usuario autenticado sin pasarlo por props." Mostrar el contador de useTurnCountdown funcionando en el Modo Local.</w:t>
            </w:r>
          </w:p>
        </w:tc>
      </w:tr>
      <w:tr>
        <w:tc>
          <w:tcPr>
            <w:tcW w:type="dxa" w:w="3249"/>
          </w:tcPr>
          <w:p>
            <w:r/>
            <w:r>
              <w:rPr>
                <w:b/>
                <w:sz w:val="19"/>
              </w:rPr>
              <w:t>4:30 – 5:00</w:t>
            </w:r>
          </w:p>
        </w:tc>
        <w:tc>
          <w:tcPr>
            <w:tcW w:type="dxa" w:w="3249"/>
          </w:tcPr>
          <w:p>
            <w:r/>
            <w:r>
              <w:rPr>
                <w:b/>
                <w:color w:val="4C1D95"/>
                <w:sz w:val="19"/>
              </w:rPr>
              <w:t>Transición a Firebase</w:t>
            </w:r>
          </w:p>
        </w:tc>
        <w:tc>
          <w:tcPr>
            <w:tcW w:type="dxa" w:w="3249"/>
          </w:tcPr>
          <w:p>
            <w:r/>
            <w:r>
              <w:rPr>
                <w:b w:val="0"/>
                <w:sz w:val="18"/>
              </w:rPr>
              <w:t>"Ahora vamos a la conexión con Firebase: autenticación y datos en tiempo real."</w:t>
            </w:r>
          </w:p>
        </w:tc>
      </w:tr>
      <w:tr>
        <w:tc>
          <w:tcPr>
            <w:tcW w:type="dxa" w:w="3249"/>
          </w:tcPr>
          <w:p>
            <w:r/>
            <w:r>
              <w:rPr>
                <w:b/>
                <w:sz w:val="19"/>
              </w:rPr>
              <w:t>5:00 – 6:30</w:t>
            </w:r>
          </w:p>
        </w:tc>
        <w:tc>
          <w:tcPr>
            <w:tcW w:type="dxa" w:w="3249"/>
          </w:tcPr>
          <w:p>
            <w:r/>
            <w:r>
              <w:rPr>
                <w:b/>
                <w:color w:val="4C1D95"/>
                <w:sz w:val="19"/>
              </w:rPr>
              <w:t>Autenticación (Criterio B)</w:t>
            </w:r>
          </w:p>
        </w:tc>
        <w:tc>
          <w:tcPr>
            <w:tcW w:type="dxa" w:w="3249"/>
          </w:tcPr>
          <w:p>
            <w:r/>
            <w:r>
              <w:rPr>
                <w:b w:val="0"/>
                <w:sz w:val="18"/>
              </w:rPr>
              <w:t>Mostrar config.ts (initializeApp/getApps) y auth.ts. Registrar una cuenta en vivo y mostrar esa cuenta apareciendo en la consola de Firebase → Authentication. Repetir el registro con el mismo correo y mostrar el mensaje de error en español.</w:t>
            </w:r>
          </w:p>
        </w:tc>
      </w:tr>
      <w:tr>
        <w:tc>
          <w:tcPr>
            <w:tcW w:type="dxa" w:w="3249"/>
          </w:tcPr>
          <w:p>
            <w:r/>
            <w:r>
              <w:rPr>
                <w:b/>
                <w:sz w:val="19"/>
              </w:rPr>
              <w:t>6:30 – 8:30</w:t>
            </w:r>
          </w:p>
        </w:tc>
        <w:tc>
          <w:tcPr>
            <w:tcW w:type="dxa" w:w="3249"/>
          </w:tcPr>
          <w:p>
            <w:r/>
            <w:r>
              <w:rPr>
                <w:b/>
                <w:color w:val="4C1D95"/>
                <w:sz w:val="19"/>
              </w:rPr>
              <w:t>Tiempo real con Realtime Database (Criterio B)</w:t>
            </w:r>
          </w:p>
        </w:tc>
        <w:tc>
          <w:tcPr>
            <w:tcW w:type="dxa" w:w="3249"/>
          </w:tcPr>
          <w:p>
            <w:r/>
            <w:r>
              <w:rPr>
                <w:b w:val="0"/>
                <w:sz w:val="18"/>
              </w:rPr>
              <w:t>Abrir la consola de Firebase → Realtime Database en una mitad de pantalla y la app en la otra. Jugar/terminar una partida de Modo Local en vivo y mostrar cómo aparece el nuevo nodo JSON en la consola sin recargar. Abrir Historial y mostrar esa partida en la lista. Explicar push() y onValue() señalando el código en pantalla.</w:t>
            </w:r>
          </w:p>
        </w:tc>
      </w:tr>
      <w:tr>
        <w:tc>
          <w:tcPr>
            <w:tcW w:type="dxa" w:w="3249"/>
          </w:tcPr>
          <w:p>
            <w:r/>
            <w:r>
              <w:rPr>
                <w:b/>
                <w:sz w:val="19"/>
              </w:rPr>
              <w:t>8:30 – 9:30</w:t>
            </w:r>
          </w:p>
        </w:tc>
        <w:tc>
          <w:tcPr>
            <w:tcW w:type="dxa" w:w="3249"/>
          </w:tcPr>
          <w:p>
            <w:r/>
            <w:r>
              <w:rPr>
                <w:b/>
                <w:color w:val="4C1D95"/>
                <w:sz w:val="19"/>
              </w:rPr>
              <w:t>Limpieza de listeners y cierre</w:t>
            </w:r>
          </w:p>
        </w:tc>
        <w:tc>
          <w:tcPr>
            <w:tcW w:type="dxa" w:w="3249"/>
          </w:tcPr>
          <w:p>
            <w:r/>
            <w:r>
              <w:rPr>
                <w:b w:val="0"/>
                <w:sz w:val="18"/>
              </w:rPr>
              <w:t>Mostrar el return () =&gt; unsubscribe() en historial.tsx. "Esto evita que la app siga escuchando cambios de Firebase cuando el usuario ya salió de la pantalla." Cerrar con un resumen: "En resumen, el proyecto cumple ambos criterios con un entorno Expo funcional, componentes y hooks reutilizables, y una conexión real a Firebase con autenticación y datos en tiempo real."</w:t>
            </w:r>
          </w:p>
        </w:tc>
      </w:tr>
    </w:tbl>
    <w:p/>
    <w:p>
      <w:r>
        <w:rPr>
          <w:b/>
        </w:rPr>
        <w:t xml:space="preserve">Recordatorio: </w:t>
      </w:r>
      <w:r>
        <w:t>este documento cubre exclusivamente los criterios de código (A y B). Los criterios de Figma y de usabilidad/experiencia de usuario se sustentan con el enlace del prototipo interactivo y el informe de pruebas correspondiente, por separado.</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6D28D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C1D9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C1D9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